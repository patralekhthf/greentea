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B84A" w14:textId="77777777" w:rsidR="00800772" w:rsidRDefault="00800772" w:rsidP="00800772">
      <w:pPr>
        <w:pStyle w:val="p1"/>
      </w:pPr>
      <w:r>
        <w:t xml:space="preserve">Great. Below is the </w:t>
      </w:r>
      <w:r>
        <w:rPr>
          <w:rStyle w:val="s1"/>
          <w:b/>
          <w:bCs/>
        </w:rPr>
        <w:t>Technical Specification Document structure</w:t>
      </w:r>
      <w:r>
        <w:t xml:space="preserve"> we should create for this website.</w:t>
      </w:r>
    </w:p>
    <w:p w14:paraId="4AB6B338" w14:textId="77777777" w:rsidR="00800772" w:rsidRDefault="00800772" w:rsidP="00800772">
      <w:pPr>
        <w:pStyle w:val="Heading1"/>
      </w:pPr>
      <w:r>
        <w:rPr>
          <w:rStyle w:val="s1"/>
        </w:rPr>
        <w:t>Technical Specification Document</w:t>
      </w:r>
    </w:p>
    <w:p w14:paraId="5E0637FE" w14:textId="77777777" w:rsidR="00800772" w:rsidRDefault="00800772" w:rsidP="00800772">
      <w:pPr>
        <w:pStyle w:val="Heading2"/>
      </w:pPr>
      <w:r>
        <w:rPr>
          <w:rStyle w:val="s1"/>
        </w:rPr>
        <w:t>Global Organic Green &amp; Herbal Tea Commerce Platform</w:t>
      </w:r>
    </w:p>
    <w:p w14:paraId="2F9F0482" w14:textId="77777777" w:rsidR="00800772" w:rsidRDefault="00661CE1" w:rsidP="00800772">
      <w:r>
        <w:rPr>
          <w:noProof/>
        </w:rPr>
        <w:pict w14:anchorId="503DBC71">
          <v:rect id="_x0000_i108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27CC506" w14:textId="77777777" w:rsidR="00800772" w:rsidRDefault="00800772" w:rsidP="00800772">
      <w:pPr>
        <w:pStyle w:val="Heading1"/>
      </w:pPr>
      <w:r>
        <w:rPr>
          <w:rStyle w:val="s1"/>
        </w:rPr>
        <w:t>1. Recommended Technology Stack</w:t>
      </w:r>
    </w:p>
    <w:p w14:paraId="079F29D6" w14:textId="77777777" w:rsidR="00800772" w:rsidRDefault="00800772" w:rsidP="00800772">
      <w:pPr>
        <w:pStyle w:val="Heading2"/>
      </w:pPr>
      <w:r>
        <w:rPr>
          <w:rStyle w:val="s1"/>
        </w:rPr>
        <w:t>Frontend</w:t>
      </w:r>
    </w:p>
    <w:p w14:paraId="0014A222" w14:textId="77777777" w:rsidR="00800772" w:rsidRDefault="00800772" w:rsidP="00800772">
      <w:pPr>
        <w:pStyle w:val="p3"/>
      </w:pPr>
      <w:r>
        <w:rPr>
          <w:b/>
          <w:bCs/>
        </w:rPr>
        <w:t>Next.js with React</w:t>
      </w:r>
    </w:p>
    <w:p w14:paraId="329C9CFA" w14:textId="77777777" w:rsidR="00800772" w:rsidRDefault="00800772" w:rsidP="00800772">
      <w:pPr>
        <w:pStyle w:val="p4"/>
      </w:pPr>
      <w:r>
        <w:t>Why:</w:t>
      </w:r>
    </w:p>
    <w:p w14:paraId="3D3EFAF7" w14:textId="77777777" w:rsidR="00800772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Excellent SEO support</w:t>
      </w:r>
    </w:p>
    <w:p w14:paraId="342EB5A4" w14:textId="77777777" w:rsidR="00800772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Fast mobile performance</w:t>
      </w:r>
    </w:p>
    <w:p w14:paraId="7EFB1B3B" w14:textId="77777777" w:rsidR="00800772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Server-side rendering support</w:t>
      </w:r>
    </w:p>
    <w:p w14:paraId="0250B1A8" w14:textId="77777777" w:rsidR="00800772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Good for content-heavy and commerce websites</w:t>
      </w:r>
    </w:p>
    <w:p w14:paraId="6CBC19E0" w14:textId="77777777" w:rsidR="00800772" w:rsidRDefault="00800772" w:rsidP="008007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Easy to deploy on Vercel, AWS, or similar platforms</w:t>
      </w:r>
    </w:p>
    <w:p w14:paraId="073987CA" w14:textId="77777777" w:rsidR="00800772" w:rsidRDefault="00800772" w:rsidP="00800772">
      <w:pPr>
        <w:pStyle w:val="Heading2"/>
      </w:pPr>
      <w:r>
        <w:rPr>
          <w:rStyle w:val="s1"/>
        </w:rPr>
        <w:t>Backend</w:t>
      </w:r>
    </w:p>
    <w:p w14:paraId="451AF985" w14:textId="77777777" w:rsidR="00800772" w:rsidRDefault="00800772" w:rsidP="00800772">
      <w:pPr>
        <w:pStyle w:val="p3"/>
      </w:pPr>
      <w:r>
        <w:rPr>
          <w:b/>
          <w:bCs/>
        </w:rPr>
        <w:t>Node.js with Express or NestJS</w:t>
      </w:r>
    </w:p>
    <w:p w14:paraId="36E33271" w14:textId="77777777" w:rsidR="00800772" w:rsidRDefault="00800772" w:rsidP="00800772">
      <w:pPr>
        <w:pStyle w:val="p5"/>
      </w:pPr>
      <w:r>
        <w:t xml:space="preserve">Recommended: </w:t>
      </w:r>
      <w:r>
        <w:rPr>
          <w:rStyle w:val="s1"/>
          <w:b/>
          <w:bCs/>
        </w:rPr>
        <w:t>NestJS</w:t>
      </w:r>
      <w:r>
        <w:t xml:space="preserve"> if you want cleaner enterprise structure.</w:t>
      </w:r>
    </w:p>
    <w:p w14:paraId="4512EBB2" w14:textId="77777777" w:rsidR="00800772" w:rsidRDefault="00800772" w:rsidP="00800772">
      <w:pPr>
        <w:pStyle w:val="p4"/>
      </w:pPr>
      <w:r>
        <w:t>Why:</w:t>
      </w:r>
    </w:p>
    <w:p w14:paraId="01E8F2EB" w14:textId="77777777" w:rsidR="00800772" w:rsidRDefault="00800772" w:rsidP="008007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Better modular architecture</w:t>
      </w:r>
    </w:p>
    <w:p w14:paraId="60BBE062" w14:textId="77777777" w:rsidR="00800772" w:rsidRDefault="00800772" w:rsidP="008007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Easier to maintain as the platform grows</w:t>
      </w:r>
    </w:p>
    <w:p w14:paraId="229C0698" w14:textId="77777777" w:rsidR="00800772" w:rsidRDefault="00800772" w:rsidP="008007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Good for APIs, admin portal, orders, payments, and CMS</w:t>
      </w:r>
    </w:p>
    <w:p w14:paraId="56B5AA6B" w14:textId="77777777" w:rsidR="00800772" w:rsidRDefault="00800772" w:rsidP="00800772">
      <w:pPr>
        <w:pStyle w:val="Heading2"/>
      </w:pPr>
      <w:r>
        <w:rPr>
          <w:rStyle w:val="s1"/>
        </w:rPr>
        <w:t>Database</w:t>
      </w:r>
    </w:p>
    <w:p w14:paraId="1257A35D" w14:textId="77777777" w:rsidR="00800772" w:rsidRDefault="00800772" w:rsidP="00800772">
      <w:pPr>
        <w:pStyle w:val="p3"/>
      </w:pPr>
      <w:r>
        <w:rPr>
          <w:b/>
          <w:bCs/>
        </w:rPr>
        <w:t>PostgreSQL</w:t>
      </w:r>
    </w:p>
    <w:p w14:paraId="4722EE1E" w14:textId="77777777" w:rsidR="00800772" w:rsidRDefault="00800772" w:rsidP="00800772">
      <w:pPr>
        <w:pStyle w:val="p4"/>
      </w:pPr>
      <w:r>
        <w:t>Why:</w:t>
      </w:r>
    </w:p>
    <w:p w14:paraId="2215CBBE" w14:textId="77777777" w:rsidR="00800772" w:rsidRDefault="00800772" w:rsidP="008007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Strong relational structure</w:t>
      </w:r>
    </w:p>
    <w:p w14:paraId="3935FF81" w14:textId="77777777" w:rsidR="00800772" w:rsidRDefault="00800772" w:rsidP="008007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Good for orders, products, countries, prices, inventory, and audit logs</w:t>
      </w:r>
    </w:p>
    <w:p w14:paraId="6797DCA4" w14:textId="77777777" w:rsidR="00800772" w:rsidRDefault="00800772" w:rsidP="008007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Better long-term scalability than basic MySQL for structured commerce logic</w:t>
      </w:r>
    </w:p>
    <w:p w14:paraId="47F8652E" w14:textId="77777777" w:rsidR="00800772" w:rsidRDefault="00800772" w:rsidP="00800772">
      <w:pPr>
        <w:pStyle w:val="Heading2"/>
      </w:pPr>
      <w:r>
        <w:rPr>
          <w:rStyle w:val="s1"/>
        </w:rPr>
        <w:lastRenderedPageBreak/>
        <w:t>Admin Panel</w:t>
      </w:r>
    </w:p>
    <w:p w14:paraId="1F4E7B3E" w14:textId="77777777" w:rsidR="00800772" w:rsidRDefault="00800772" w:rsidP="00800772">
      <w:pPr>
        <w:pStyle w:val="p5"/>
      </w:pPr>
      <w:r>
        <w:t>Two options:</w:t>
      </w:r>
    </w:p>
    <w:p w14:paraId="20DAB1B9" w14:textId="77777777" w:rsidR="00800772" w:rsidRDefault="00800772" w:rsidP="00800772">
      <w:pPr>
        <w:pStyle w:val="Heading3"/>
      </w:pPr>
      <w:r>
        <w:rPr>
          <w:rStyle w:val="s1"/>
        </w:rPr>
        <w:t>Option 1: Custom Admin Panel</w:t>
      </w:r>
    </w:p>
    <w:p w14:paraId="00E0C287" w14:textId="77777777" w:rsidR="00800772" w:rsidRDefault="00800772" w:rsidP="00800772">
      <w:pPr>
        <w:pStyle w:val="p5"/>
      </w:pPr>
      <w:r>
        <w:t>Best if you want full control.</w:t>
      </w:r>
    </w:p>
    <w:p w14:paraId="499370FC" w14:textId="77777777" w:rsidR="00800772" w:rsidRDefault="00800772" w:rsidP="00800772">
      <w:pPr>
        <w:pStyle w:val="Heading3"/>
      </w:pPr>
      <w:r>
        <w:rPr>
          <w:rStyle w:val="s1"/>
        </w:rPr>
        <w:t>Option 2: Strapi / Directus Headless CMS</w:t>
      </w:r>
    </w:p>
    <w:p w14:paraId="38625960" w14:textId="77777777" w:rsidR="00800772" w:rsidRDefault="00800772" w:rsidP="00800772">
      <w:pPr>
        <w:pStyle w:val="p5"/>
      </w:pPr>
      <w:r>
        <w:t>Best if you want faster development.</w:t>
      </w:r>
    </w:p>
    <w:p w14:paraId="300B9769" w14:textId="77777777" w:rsidR="00800772" w:rsidRDefault="00800772" w:rsidP="00800772">
      <w:pPr>
        <w:pStyle w:val="p2"/>
        <w:rPr>
          <w:rStyle w:val="s1"/>
        </w:rPr>
      </w:pPr>
      <w:r>
        <w:t xml:space="preserve">My recommendation: </w:t>
      </w:r>
      <w:r>
        <w:rPr>
          <w:rStyle w:val="s1"/>
          <w:b/>
          <w:bCs/>
        </w:rPr>
        <w:t>Custom Admin Panel for products/orders + CMS-style module for blogs/banners.</w:t>
      </w:r>
    </w:p>
    <w:p w14:paraId="47BC6153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49FBB742">
          <v:rect id="_x0000_i1026" style="width:0;height:1.5pt" o:hralign="center" o:hrstd="t" o:hr="t" fillcolor="#a0a0a0" stroked="f"/>
        </w:pict>
      </w:r>
    </w:p>
    <w:p w14:paraId="20EE8040" w14:textId="77777777" w:rsidR="00800772" w:rsidRDefault="00800772" w:rsidP="00800772">
      <w:pPr>
        <w:pStyle w:val="Heading1"/>
      </w:pPr>
      <w:r>
        <w:rPr>
          <w:rStyle w:val="s1"/>
        </w:rPr>
        <w:t>2. High-Level Architecture</w:t>
      </w:r>
    </w:p>
    <w:p w14:paraId="78BADB95" w14:textId="77777777" w:rsidR="00800772" w:rsidRDefault="00800772" w:rsidP="00800772">
      <w:pPr>
        <w:pStyle w:val="Heading2"/>
      </w:pPr>
      <w:r>
        <w:rPr>
          <w:rStyle w:val="s1"/>
        </w:rPr>
        <w:t>Main Components</w:t>
      </w:r>
    </w:p>
    <w:p w14:paraId="3386D625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Customer Website</w:t>
      </w:r>
    </w:p>
    <w:p w14:paraId="56D21C63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Admin Portal</w:t>
      </w:r>
    </w:p>
    <w:p w14:paraId="5597DEBA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Backend API</w:t>
      </w:r>
    </w:p>
    <w:p w14:paraId="3E485A77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PostgreSQL Database</w:t>
      </w:r>
    </w:p>
    <w:p w14:paraId="78C35959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Payment Gateway</w:t>
      </w:r>
    </w:p>
    <w:p w14:paraId="7947AE87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Amazon Redirect Tracking Service</w:t>
      </w:r>
    </w:p>
    <w:p w14:paraId="4DFF7358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Email/WhatsApp Notification Service</w:t>
      </w:r>
    </w:p>
    <w:p w14:paraId="5BF8CC03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Analytics Layer</w:t>
      </w:r>
    </w:p>
    <w:p w14:paraId="72B76F25" w14:textId="77777777" w:rsidR="00800772" w:rsidRDefault="00800772" w:rsidP="008007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CDN/Image Storage</w:t>
      </w:r>
    </w:p>
    <w:p w14:paraId="022FD967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58B2427B">
          <v:rect id="_x0000_i1027" style="width:0;height:1.5pt" o:hralign="center" o:hrstd="t" o:hr="t" fillcolor="#a0a0a0" stroked="f"/>
        </w:pict>
      </w:r>
    </w:p>
    <w:p w14:paraId="00B3FABF" w14:textId="77777777" w:rsidR="00800772" w:rsidRDefault="00800772" w:rsidP="00800772">
      <w:pPr>
        <w:pStyle w:val="Heading1"/>
      </w:pPr>
      <w:r>
        <w:rPr>
          <w:rStyle w:val="s1"/>
        </w:rPr>
        <w:t>3. System Modules</w:t>
      </w:r>
    </w:p>
    <w:p w14:paraId="13A718F4" w14:textId="77777777" w:rsidR="00800772" w:rsidRDefault="00800772" w:rsidP="00800772">
      <w:pPr>
        <w:pStyle w:val="Heading2"/>
      </w:pPr>
      <w:r>
        <w:rPr>
          <w:rStyle w:val="s1"/>
        </w:rPr>
        <w:t>Customer-Facing Modules</w:t>
      </w:r>
    </w:p>
    <w:p w14:paraId="0C750F85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Home Page</w:t>
      </w:r>
    </w:p>
    <w:p w14:paraId="01E12197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Product Listing Page</w:t>
      </w:r>
    </w:p>
    <w:p w14:paraId="34D25356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Product Detail Page</w:t>
      </w:r>
    </w:p>
    <w:p w14:paraId="03D3E019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Category Pages</w:t>
      </w:r>
    </w:p>
    <w:p w14:paraId="7248D12B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Wellness Landing Pages</w:t>
      </w:r>
    </w:p>
    <w:p w14:paraId="6E8D5C03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Cart</w:t>
      </w:r>
    </w:p>
    <w:p w14:paraId="400FCB36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Guest Checkout</w:t>
      </w:r>
    </w:p>
    <w:p w14:paraId="38F3B4A7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Payment Confirmation</w:t>
      </w:r>
    </w:p>
    <w:p w14:paraId="786642EE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Track Order</w:t>
      </w:r>
    </w:p>
    <w:p w14:paraId="0622A39E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Blog</w:t>
      </w:r>
    </w:p>
    <w:p w14:paraId="79EBA150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FAQ</w:t>
      </w:r>
    </w:p>
    <w:p w14:paraId="5F986DC0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Contact / Bulk Inquiry</w:t>
      </w:r>
    </w:p>
    <w:p w14:paraId="75B749F8" w14:textId="77777777" w:rsidR="00800772" w:rsidRDefault="00800772" w:rsidP="008007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Country/Currency Selector</w:t>
      </w:r>
    </w:p>
    <w:p w14:paraId="139DAC87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49AD4AEA">
          <v:rect id="_x0000_i1028" style="width:0;height:1.5pt" o:hralign="center" o:hrstd="t" o:hr="t" fillcolor="#a0a0a0" stroked="f"/>
        </w:pict>
      </w:r>
    </w:p>
    <w:p w14:paraId="22F06D12" w14:textId="77777777" w:rsidR="00800772" w:rsidRDefault="00800772" w:rsidP="00800772">
      <w:pPr>
        <w:pStyle w:val="Heading2"/>
      </w:pPr>
      <w:r>
        <w:rPr>
          <w:rStyle w:val="s1"/>
        </w:rPr>
        <w:t>Admin Modules</w:t>
      </w:r>
    </w:p>
    <w:p w14:paraId="7C94FD96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Login</w:t>
      </w:r>
    </w:p>
    <w:p w14:paraId="7AD17094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Dashboard</w:t>
      </w:r>
    </w:p>
    <w:p w14:paraId="4FD8DF2B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Product Management</w:t>
      </w:r>
    </w:p>
    <w:p w14:paraId="4DF642C5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Category Management</w:t>
      </w:r>
    </w:p>
    <w:p w14:paraId="7B6C6AB6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Country Pricing Management</w:t>
      </w:r>
    </w:p>
    <w:p w14:paraId="0946BE95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Amazon Link Management</w:t>
      </w:r>
    </w:p>
    <w:p w14:paraId="7A0A1458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Inventory Management</w:t>
      </w:r>
    </w:p>
    <w:p w14:paraId="6FBB7957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Order Management</w:t>
      </w:r>
    </w:p>
    <w:p w14:paraId="062AE4BD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Coupon Management</w:t>
      </w:r>
    </w:p>
    <w:p w14:paraId="3695C9F4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Blog Management</w:t>
      </w:r>
    </w:p>
    <w:p w14:paraId="2B715E53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Banner Management</w:t>
      </w:r>
    </w:p>
    <w:p w14:paraId="373C50F9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FAQ Management</w:t>
      </w:r>
    </w:p>
    <w:p w14:paraId="1FFB2A7D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Inquiry Management</w:t>
      </w:r>
    </w:p>
    <w:p w14:paraId="0199C293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Newsletter Subscribers</w:t>
      </w:r>
    </w:p>
    <w:p w14:paraId="02CA279F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Audit Logs</w:t>
      </w:r>
    </w:p>
    <w:p w14:paraId="205EA44E" w14:textId="77777777" w:rsidR="00800772" w:rsidRDefault="00800772" w:rsidP="008007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Admin User Management</w:t>
      </w:r>
    </w:p>
    <w:p w14:paraId="69D20362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181FD1DF">
          <v:rect id="_x0000_i1029" style="width:0;height:1.5pt" o:hralign="center" o:hrstd="t" o:hr="t" fillcolor="#a0a0a0" stroked="f"/>
        </w:pict>
      </w:r>
    </w:p>
    <w:p w14:paraId="38D8BD40" w14:textId="77777777" w:rsidR="00800772" w:rsidRDefault="00800772" w:rsidP="00800772">
      <w:pPr>
        <w:pStyle w:val="Heading1"/>
      </w:pPr>
      <w:r>
        <w:rPr>
          <w:rStyle w:val="s1"/>
        </w:rPr>
        <w:t>4. Country Detection Logic</w:t>
      </w:r>
    </w:p>
    <w:p w14:paraId="6DE11F08" w14:textId="77777777" w:rsidR="00800772" w:rsidRDefault="00800772" w:rsidP="00800772">
      <w:pPr>
        <w:pStyle w:val="Heading2"/>
      </w:pPr>
      <w:r>
        <w:rPr>
          <w:rStyle w:val="s1"/>
        </w:rPr>
        <w:t>Inputs</w:t>
      </w:r>
    </w:p>
    <w:p w14:paraId="70706D7D" w14:textId="77777777" w:rsidR="00800772" w:rsidRDefault="00800772" w:rsidP="00800772">
      <w:pPr>
        <w:pStyle w:val="p4"/>
      </w:pPr>
      <w:r>
        <w:t>The system should determine country using:</w:t>
      </w:r>
    </w:p>
    <w:p w14:paraId="242550B8" w14:textId="77777777" w:rsidR="00800772" w:rsidRDefault="00800772" w:rsidP="0080077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IP geolocation</w:t>
      </w:r>
    </w:p>
    <w:p w14:paraId="46966382" w14:textId="77777777" w:rsidR="00800772" w:rsidRDefault="00800772" w:rsidP="0080077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Browser locale</w:t>
      </w:r>
    </w:p>
    <w:p w14:paraId="127442B4" w14:textId="77777777" w:rsidR="00800772" w:rsidRDefault="00800772" w:rsidP="0080077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Manual country selector</w:t>
      </w:r>
    </w:p>
    <w:p w14:paraId="112FAA04" w14:textId="77777777" w:rsidR="00800772" w:rsidRDefault="00800772" w:rsidP="0080077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Saved cookie/local storage preference</w:t>
      </w:r>
    </w:p>
    <w:p w14:paraId="6C9A1EE3" w14:textId="77777777" w:rsidR="00800772" w:rsidRDefault="00800772" w:rsidP="00800772">
      <w:pPr>
        <w:pStyle w:val="Heading2"/>
      </w:pPr>
      <w:r>
        <w:rPr>
          <w:rStyle w:val="s1"/>
        </w:rPr>
        <w:t>Priority Order</w:t>
      </w:r>
    </w:p>
    <w:p w14:paraId="6F9FD695" w14:textId="77777777" w:rsidR="00800772" w:rsidRDefault="00800772" w:rsidP="0080077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Manual selected country</w:t>
      </w:r>
    </w:p>
    <w:p w14:paraId="61F81687" w14:textId="77777777" w:rsidR="00800772" w:rsidRDefault="00800772" w:rsidP="0080077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Saved previous country</w:t>
      </w:r>
    </w:p>
    <w:p w14:paraId="05851163" w14:textId="77777777" w:rsidR="00800772" w:rsidRDefault="00800772" w:rsidP="0080077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IP detected country</w:t>
      </w:r>
    </w:p>
    <w:p w14:paraId="5CF8BC5C" w14:textId="77777777" w:rsidR="00800772" w:rsidRDefault="00800772" w:rsidP="0080077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Browser locale</w:t>
      </w:r>
    </w:p>
    <w:p w14:paraId="4D5EF481" w14:textId="77777777" w:rsidR="00800772" w:rsidRDefault="00800772" w:rsidP="0080077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>Default country: India</w:t>
      </w:r>
    </w:p>
    <w:p w14:paraId="4ED6E5F5" w14:textId="77777777" w:rsidR="00800772" w:rsidRDefault="00800772" w:rsidP="00800772">
      <w:pPr>
        <w:pStyle w:val="Heading2"/>
      </w:pPr>
      <w:r>
        <w:rPr>
          <w:rStyle w:val="s1"/>
        </w:rPr>
        <w:t>Technical Behavior</w:t>
      </w:r>
    </w:p>
    <w:p w14:paraId="2540D3D4" w14:textId="77777777" w:rsidR="00800772" w:rsidRDefault="00800772" w:rsidP="00800772">
      <w:pPr>
        <w:pStyle w:val="p4"/>
      </w:pPr>
      <w:r>
        <w:t>When country is resolved, frontend should load:</w:t>
      </w:r>
    </w:p>
    <w:p w14:paraId="430B2E1A" w14:textId="77777777" w:rsidR="00800772" w:rsidRDefault="00800772" w:rsidP="008007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Currency</w:t>
      </w:r>
    </w:p>
    <w:p w14:paraId="1EF47D3B" w14:textId="77777777" w:rsidR="00800772" w:rsidRDefault="00800772" w:rsidP="008007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Available products</w:t>
      </w:r>
    </w:p>
    <w:p w14:paraId="2474F57C" w14:textId="77777777" w:rsidR="00800772" w:rsidRDefault="00800772" w:rsidP="008007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Pricing</w:t>
      </w:r>
    </w:p>
    <w:p w14:paraId="35FA609A" w14:textId="77777777" w:rsidR="00800772" w:rsidRDefault="00800772" w:rsidP="008007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Purchase method</w:t>
      </w:r>
    </w:p>
    <w:p w14:paraId="6158C384" w14:textId="77777777" w:rsidR="00800772" w:rsidRDefault="00800772" w:rsidP="008007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Shipping eligibility</w:t>
      </w:r>
    </w:p>
    <w:p w14:paraId="25519B69" w14:textId="77777777" w:rsidR="00800772" w:rsidRDefault="00800772" w:rsidP="008007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Amazon marketplace link</w:t>
      </w:r>
    </w:p>
    <w:p w14:paraId="46C3D9AB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17C309D8">
          <v:rect id="_x0000_i1030" style="width:0;height:1.5pt" o:hralign="center" o:hrstd="t" o:hr="t" fillcolor="#a0a0a0" stroked="f"/>
        </w:pict>
      </w:r>
    </w:p>
    <w:p w14:paraId="62825CBF" w14:textId="77777777" w:rsidR="00800772" w:rsidRDefault="00800772" w:rsidP="00800772">
      <w:pPr>
        <w:pStyle w:val="Heading1"/>
      </w:pPr>
      <w:r>
        <w:rPr>
          <w:rStyle w:val="s1"/>
        </w:rPr>
        <w:t>5. Commerce Rules</w:t>
      </w:r>
    </w:p>
    <w:p w14:paraId="3E2CED3E" w14:textId="77777777" w:rsidR="00800772" w:rsidRDefault="00800772" w:rsidP="00800772">
      <w:pPr>
        <w:pStyle w:val="Heading2"/>
      </w:pPr>
      <w:r>
        <w:rPr>
          <w:rStyle w:val="s1"/>
        </w:rPr>
        <w:t>India</w:t>
      </w:r>
    </w:p>
    <w:p w14:paraId="5C9645E7" w14:textId="77777777" w:rsidR="00800772" w:rsidRDefault="00800772" w:rsidP="00800772">
      <w:pPr>
        <w:pStyle w:val="p4"/>
      </w:pPr>
      <w:r>
        <w:t>India supports:</w:t>
      </w:r>
    </w:p>
    <w:p w14:paraId="0C049BB8" w14:textId="77777777" w:rsidR="00800772" w:rsidRDefault="00800772" w:rsidP="008007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Direct website purchase</w:t>
      </w:r>
    </w:p>
    <w:p w14:paraId="27D68B6E" w14:textId="77777777" w:rsidR="00800772" w:rsidRDefault="00800772" w:rsidP="008007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Amazon India link</w:t>
      </w:r>
    </w:p>
    <w:p w14:paraId="6CAFCD88" w14:textId="77777777" w:rsidR="00800772" w:rsidRDefault="00800772" w:rsidP="008007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Cart</w:t>
      </w:r>
    </w:p>
    <w:p w14:paraId="2F6CBAB1" w14:textId="77777777" w:rsidR="00800772" w:rsidRDefault="00800772" w:rsidP="008007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Guest checkout</w:t>
      </w:r>
    </w:p>
    <w:p w14:paraId="7942DB82" w14:textId="77777777" w:rsidR="00800772" w:rsidRDefault="00800772" w:rsidP="008007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Online payment</w:t>
      </w:r>
    </w:p>
    <w:p w14:paraId="14EC07CF" w14:textId="77777777" w:rsidR="00800772" w:rsidRDefault="00800772" w:rsidP="008007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Order tracking</w:t>
      </w:r>
    </w:p>
    <w:p w14:paraId="3DF45429" w14:textId="77777777" w:rsidR="00800772" w:rsidRDefault="00800772" w:rsidP="00800772">
      <w:pPr>
        <w:pStyle w:val="Heading2"/>
      </w:pPr>
      <w:r>
        <w:rPr>
          <w:rStyle w:val="s1"/>
        </w:rPr>
        <w:t>USA, UK, Australia</w:t>
      </w:r>
    </w:p>
    <w:p w14:paraId="614D7911" w14:textId="77777777" w:rsidR="00800772" w:rsidRDefault="00800772" w:rsidP="00800772">
      <w:pPr>
        <w:pStyle w:val="p4"/>
      </w:pPr>
      <w:r>
        <w:t>These countries support:</w:t>
      </w:r>
    </w:p>
    <w:p w14:paraId="742A68A6" w14:textId="77777777" w:rsidR="00800772" w:rsidRDefault="00800772" w:rsidP="0080077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Product browsing</w:t>
      </w:r>
    </w:p>
    <w:p w14:paraId="19FDA297" w14:textId="77777777" w:rsidR="00800772" w:rsidRDefault="00800772" w:rsidP="0080077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Product details</w:t>
      </w:r>
    </w:p>
    <w:p w14:paraId="32533F1E" w14:textId="77777777" w:rsidR="00800772" w:rsidRDefault="00800772" w:rsidP="0080077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Amazon marketplace redirect</w:t>
      </w:r>
    </w:p>
    <w:p w14:paraId="3EA92795" w14:textId="77777777" w:rsidR="00800772" w:rsidRDefault="00800772" w:rsidP="0080077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No direct checkout initially</w:t>
      </w:r>
    </w:p>
    <w:p w14:paraId="7A60561E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305D4EEE">
          <v:rect id="_x0000_i1031" style="width:0;height:1.5pt" o:hralign="center" o:hrstd="t" o:hr="t" fillcolor="#a0a0a0" stroked="f"/>
        </w:pict>
      </w:r>
    </w:p>
    <w:p w14:paraId="5CD4B8AE" w14:textId="77777777" w:rsidR="00800772" w:rsidRDefault="00800772" w:rsidP="00800772">
      <w:pPr>
        <w:pStyle w:val="Heading1"/>
      </w:pPr>
      <w:r>
        <w:rPr>
          <w:rStyle w:val="s1"/>
        </w:rPr>
        <w:lastRenderedPageBreak/>
        <w:t>6. Database Design</w:t>
      </w:r>
    </w:p>
    <w:p w14:paraId="67BDC7BF" w14:textId="77777777" w:rsidR="00800772" w:rsidRDefault="00800772" w:rsidP="00800772">
      <w:pPr>
        <w:pStyle w:val="Heading2"/>
      </w:pPr>
      <w:r>
        <w:rPr>
          <w:rStyle w:val="s1"/>
        </w:rPr>
        <w:t>6.1 Core Tables</w:t>
      </w:r>
    </w:p>
    <w:p w14:paraId="76A4D0BC" w14:textId="77777777" w:rsidR="00800772" w:rsidRDefault="00800772" w:rsidP="00800772">
      <w:pPr>
        <w:pStyle w:val="Heading3"/>
      </w:pPr>
      <w:r>
        <w:rPr>
          <w:rStyle w:val="s1"/>
        </w:rPr>
        <w:t>countries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97"/>
        <w:gridCol w:w="3203"/>
      </w:tblGrid>
      <w:tr w:rsidR="00800772" w14:paraId="7B4B927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8C125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843B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1CA862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C091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2C5B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2B257C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A720" w14:textId="77777777" w:rsidR="00800772" w:rsidRDefault="00800772">
            <w:pPr>
              <w:pStyle w:val="p1"/>
            </w:pPr>
            <w: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157F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1B0C5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245B" w14:textId="77777777" w:rsidR="00800772" w:rsidRDefault="00800772">
            <w:pPr>
              <w:pStyle w:val="p1"/>
            </w:pPr>
            <w: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AEA5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109D21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560F" w14:textId="77777777" w:rsidR="00800772" w:rsidRDefault="00800772">
            <w:pPr>
              <w:pStyle w:val="p1"/>
            </w:pPr>
            <w:r>
              <w:t>currency_code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62098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7EBA34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C3CA" w14:textId="77777777" w:rsidR="00800772" w:rsidRDefault="00800772">
            <w:pPr>
              <w:pStyle w:val="p1"/>
            </w:pPr>
            <w:r>
              <w:t>currency_symbol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0C08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4A3212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52CF" w14:textId="77777777" w:rsidR="00800772" w:rsidRDefault="00800772">
            <w:pPr>
              <w:pStyle w:val="p1"/>
            </w:pPr>
            <w:r>
              <w:t>is_active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BDB7" w14:textId="77777777" w:rsidR="00800772" w:rsidRDefault="00800772">
            <w:pPr>
              <w:pStyle w:val="p1"/>
            </w:pPr>
            <w:r>
              <w:t>boolean</w:t>
            </w:r>
          </w:p>
        </w:tc>
      </w:tr>
    </w:tbl>
    <w:p w14:paraId="7E00D18C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06A9C16D">
          <v:rect id="_x0000_i1032" style="width:0;height:1.5pt" o:hralign="center" o:hrstd="t" o:hr="t" fillcolor="#a0a0a0" stroked="f"/>
        </w:pict>
      </w:r>
    </w:p>
    <w:p w14:paraId="0073D0C3" w14:textId="77777777" w:rsidR="00800772" w:rsidRDefault="00800772" w:rsidP="00800772">
      <w:pPr>
        <w:pStyle w:val="Heading3"/>
      </w:pPr>
      <w:r>
        <w:rPr>
          <w:rStyle w:val="s1"/>
        </w:rPr>
        <w:t>products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33"/>
        <w:gridCol w:w="3267"/>
      </w:tblGrid>
      <w:tr w:rsidR="00800772" w14:paraId="6937E06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87B4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EED71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29B481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83C17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F714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47A654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A276" w14:textId="77777777" w:rsidR="00800772" w:rsidRDefault="00800772">
            <w:pPr>
              <w:pStyle w:val="p1"/>
            </w:pPr>
            <w: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4AF5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32707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8EA5" w14:textId="77777777" w:rsidR="00800772" w:rsidRDefault="00800772">
            <w:pPr>
              <w:pStyle w:val="p1"/>
            </w:pPr>
            <w: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A40DB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7FB300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693B" w14:textId="77777777" w:rsidR="00800772" w:rsidRDefault="00800772">
            <w:pPr>
              <w:pStyle w:val="p1"/>
            </w:pPr>
            <w:r>
              <w:t>short_description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CAF6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49465F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0259" w14:textId="77777777" w:rsidR="00800772" w:rsidRDefault="00800772">
            <w:pPr>
              <w:pStyle w:val="p1"/>
            </w:pPr>
            <w:r>
              <w:t>long_description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CC59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4ABE5B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44F0" w14:textId="77777777" w:rsidR="00800772" w:rsidRDefault="00800772">
            <w:pPr>
              <w:pStyle w:val="p1"/>
            </w:pPr>
            <w: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D7DC1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263889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0B0E" w14:textId="77777777" w:rsidR="00800772" w:rsidRDefault="00800772">
            <w:pPr>
              <w:pStyle w:val="p1"/>
            </w:pPr>
            <w:r>
              <w:t>brewing_instructions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C8F0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1E2EFD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036C3" w14:textId="77777777" w:rsidR="00800772" w:rsidRDefault="00800772">
            <w:pPr>
              <w:pStyle w:val="p1"/>
            </w:pPr>
            <w:r>
              <w:t>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1BE51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0424AB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0398" w14:textId="77777777" w:rsidR="00800772" w:rsidRDefault="00800772">
            <w:pPr>
              <w:pStyle w:val="p1"/>
            </w:pPr>
            <w:r>
              <w:t>caffeine_level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A3E6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644B7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DF24" w14:textId="77777777" w:rsidR="00800772" w:rsidRDefault="00800772">
            <w:pPr>
              <w:pStyle w:val="p1"/>
            </w:pPr>
            <w:r>
              <w:t>taste_profile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2537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5C7E0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6156" w14:textId="77777777" w:rsidR="00800772" w:rsidRDefault="00800772">
            <w:pPr>
              <w:pStyle w:val="p1"/>
            </w:pPr>
            <w:r>
              <w:t>aroma_profile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FF66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E0A11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C6AC" w14:textId="77777777" w:rsidR="00800772" w:rsidRDefault="00800772">
            <w:pPr>
              <w:pStyle w:val="p1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A446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0623CE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EC515" w14:textId="77777777" w:rsidR="00800772" w:rsidRDefault="00800772">
            <w:pPr>
              <w:pStyle w:val="p1"/>
            </w:pPr>
            <w:r>
              <w:lastRenderedPageBreak/>
              <w:t>is_featured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B8682" w14:textId="77777777" w:rsidR="00800772" w:rsidRDefault="00800772">
            <w:pPr>
              <w:pStyle w:val="p1"/>
            </w:pPr>
            <w:r>
              <w:t>boolean</w:t>
            </w:r>
          </w:p>
        </w:tc>
      </w:tr>
      <w:tr w:rsidR="00800772" w14:paraId="5F05A4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8FA3" w14:textId="77777777" w:rsidR="00800772" w:rsidRDefault="00800772">
            <w:pPr>
              <w:pStyle w:val="p1"/>
            </w:pPr>
            <w:r>
              <w:t>is_bestseller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22F9" w14:textId="77777777" w:rsidR="00800772" w:rsidRDefault="00800772">
            <w:pPr>
              <w:pStyle w:val="p1"/>
            </w:pPr>
            <w:r>
              <w:t>boolean</w:t>
            </w:r>
          </w:p>
        </w:tc>
      </w:tr>
      <w:tr w:rsidR="00800772" w14:paraId="28C338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118A" w14:textId="77777777" w:rsidR="00800772" w:rsidRDefault="00800772">
            <w:pPr>
              <w:pStyle w:val="p1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CF6C" w14:textId="77777777" w:rsidR="00800772" w:rsidRDefault="00800772">
            <w:pPr>
              <w:pStyle w:val="p1"/>
            </w:pPr>
            <w:r>
              <w:t>timestamp</w:t>
            </w:r>
          </w:p>
        </w:tc>
      </w:tr>
      <w:tr w:rsidR="00800772" w14:paraId="724636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7CC8" w14:textId="77777777" w:rsidR="00800772" w:rsidRDefault="00800772">
            <w:pPr>
              <w:pStyle w:val="p1"/>
            </w:pPr>
            <w:r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E409" w14:textId="77777777" w:rsidR="00800772" w:rsidRDefault="00800772">
            <w:pPr>
              <w:pStyle w:val="p1"/>
            </w:pPr>
            <w:r>
              <w:t>timestamp</w:t>
            </w:r>
          </w:p>
        </w:tc>
      </w:tr>
    </w:tbl>
    <w:p w14:paraId="0A9B9D80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396E3895">
          <v:rect id="_x0000_i1033" style="width:0;height:1.5pt" o:hralign="center" o:hrstd="t" o:hr="t" fillcolor="#a0a0a0" stroked="f"/>
        </w:pict>
      </w:r>
    </w:p>
    <w:p w14:paraId="0EF5FB2A" w14:textId="77777777" w:rsidR="00800772" w:rsidRDefault="00800772" w:rsidP="00800772">
      <w:pPr>
        <w:pStyle w:val="Heading3"/>
      </w:pPr>
      <w:r>
        <w:rPr>
          <w:rStyle w:val="s1"/>
        </w:rPr>
        <w:t>product_country_config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93"/>
        <w:gridCol w:w="2607"/>
      </w:tblGrid>
      <w:tr w:rsidR="00800772" w14:paraId="6CFFCE4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12E90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3F58B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16291B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7281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8A52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4609DE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EB32" w14:textId="77777777" w:rsidR="00800772" w:rsidRDefault="00800772">
            <w:pPr>
              <w:pStyle w:val="p1"/>
            </w:pPr>
            <w:r>
              <w:t>product_id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B02F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0AEC8E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559D" w14:textId="77777777" w:rsidR="00800772" w:rsidRDefault="00800772">
            <w:pPr>
              <w:pStyle w:val="p1"/>
            </w:pPr>
            <w:r>
              <w:t>country_id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142B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0C0C07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45472" w14:textId="77777777" w:rsidR="00800772" w:rsidRDefault="00800772">
            <w:pPr>
              <w:pStyle w:val="p1"/>
            </w:pPr>
            <w:r>
              <w:t>is_available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86949" w14:textId="77777777" w:rsidR="00800772" w:rsidRDefault="00800772">
            <w:pPr>
              <w:pStyle w:val="p1"/>
            </w:pPr>
            <w:r>
              <w:t>boolean</w:t>
            </w:r>
          </w:p>
        </w:tc>
      </w:tr>
      <w:tr w:rsidR="00800772" w14:paraId="2439A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0473" w14:textId="77777777" w:rsidR="00800772" w:rsidRDefault="00800772">
            <w:pPr>
              <w:pStyle w:val="p1"/>
            </w:pPr>
            <w:r>
              <w:t>direct_purchase_enabled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98E7" w14:textId="77777777" w:rsidR="00800772" w:rsidRDefault="00800772">
            <w:pPr>
              <w:pStyle w:val="p1"/>
            </w:pPr>
            <w:r>
              <w:t>boolean</w:t>
            </w:r>
          </w:p>
        </w:tc>
      </w:tr>
      <w:tr w:rsidR="00800772" w14:paraId="065DD9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FA19F" w14:textId="77777777" w:rsidR="00800772" w:rsidRDefault="00800772">
            <w:pPr>
              <w:pStyle w:val="p1"/>
            </w:pPr>
            <w:r>
              <w:t>amazon_enabled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8450C" w14:textId="77777777" w:rsidR="00800772" w:rsidRDefault="00800772">
            <w:pPr>
              <w:pStyle w:val="p1"/>
            </w:pPr>
            <w:r>
              <w:t>boolean</w:t>
            </w:r>
          </w:p>
        </w:tc>
      </w:tr>
      <w:tr w:rsidR="00800772" w14:paraId="0A7C05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B531" w14:textId="77777777" w:rsidR="00800772" w:rsidRDefault="00800772">
            <w:pPr>
              <w:pStyle w:val="p1"/>
            </w:pPr>
            <w:r>
              <w:t>amazon_url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F830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56EEA3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2BF8C" w14:textId="77777777" w:rsidR="00800772" w:rsidRDefault="00800772">
            <w:pPr>
              <w:pStyle w:val="p1"/>
            </w:pPr>
            <w: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47CF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0D7AAD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5DE9" w14:textId="77777777" w:rsidR="00800772" w:rsidRDefault="00800772">
            <w:pPr>
              <w:pStyle w:val="p1"/>
            </w:pPr>
            <w:r>
              <w:t>sale_price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85B2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75D636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2A9B" w14:textId="77777777" w:rsidR="00800772" w:rsidRDefault="00800772">
            <w:pPr>
              <w:pStyle w:val="p1"/>
            </w:pPr>
            <w:r>
              <w:t>stock_quantity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49F0" w14:textId="77777777" w:rsidR="00800772" w:rsidRDefault="00800772">
            <w:pPr>
              <w:pStyle w:val="p1"/>
            </w:pPr>
            <w:r>
              <w:t>integer</w:t>
            </w:r>
          </w:p>
        </w:tc>
      </w:tr>
      <w:tr w:rsidR="00800772" w14:paraId="6923CC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D288" w14:textId="77777777" w:rsidR="00800772" w:rsidRDefault="00800772">
            <w:pPr>
              <w:pStyle w:val="p1"/>
            </w:pPr>
            <w:r>
              <w:t>display_rating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894A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2B3EDE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C0470" w14:textId="77777777" w:rsidR="00800772" w:rsidRDefault="00800772">
            <w:pPr>
              <w:pStyle w:val="p1"/>
            </w:pPr>
            <w:r>
              <w:t>display_review_count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F8C7" w14:textId="77777777" w:rsidR="00800772" w:rsidRDefault="00800772">
            <w:pPr>
              <w:pStyle w:val="p1"/>
            </w:pPr>
            <w:r>
              <w:t>integer</w:t>
            </w:r>
          </w:p>
        </w:tc>
      </w:tr>
      <w:tr w:rsidR="00800772" w14:paraId="6CCC06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B147" w14:textId="77777777" w:rsidR="00800772" w:rsidRDefault="00800772">
            <w:pPr>
              <w:pStyle w:val="p1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2C3BD" w14:textId="77777777" w:rsidR="00800772" w:rsidRDefault="00800772">
            <w:pPr>
              <w:pStyle w:val="p1"/>
            </w:pPr>
            <w:r>
              <w:t>varchar</w:t>
            </w:r>
          </w:p>
        </w:tc>
      </w:tr>
    </w:tbl>
    <w:p w14:paraId="6A1F3220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547D78A1">
          <v:rect id="_x0000_i1034" style="width:0;height:1.5pt" o:hralign="center" o:hrstd="t" o:hr="t" fillcolor="#a0a0a0" stroked="f"/>
        </w:pict>
      </w:r>
    </w:p>
    <w:p w14:paraId="49D2EE2F" w14:textId="77777777" w:rsidR="00800772" w:rsidRDefault="00800772" w:rsidP="00800772">
      <w:pPr>
        <w:pStyle w:val="Heading3"/>
      </w:pPr>
      <w:r>
        <w:rPr>
          <w:rStyle w:val="s1"/>
        </w:rPr>
        <w:t>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51"/>
        <w:gridCol w:w="3549"/>
      </w:tblGrid>
      <w:tr w:rsidR="00800772" w14:paraId="54ADB40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864E1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2E37B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6608BA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17D24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91D0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559EC4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BDDA3" w14:textId="77777777" w:rsidR="00800772" w:rsidRDefault="00800772">
            <w:pPr>
              <w:pStyle w:val="p1"/>
            </w:pPr>
            <w: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2AF60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7ADD84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FC409" w14:textId="77777777" w:rsidR="00800772" w:rsidRDefault="00800772">
            <w:pPr>
              <w:pStyle w:val="p1"/>
            </w:pPr>
            <w:r>
              <w:t>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5A84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1D5A4A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3B03B" w14:textId="77777777" w:rsidR="00800772" w:rsidRDefault="00800772">
            <w:pPr>
              <w:pStyle w:val="p1"/>
            </w:pPr>
            <w:r>
              <w:t>category_type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7D29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061A2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67B89" w14:textId="77777777" w:rsidR="00800772" w:rsidRDefault="00800772">
            <w:pPr>
              <w:pStyle w:val="p1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103C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35EA6D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B1E8" w14:textId="77777777" w:rsidR="00800772" w:rsidRDefault="00800772">
            <w:pPr>
              <w:pStyle w:val="p1"/>
            </w:pPr>
            <w:r>
              <w:t>is_active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3DDA3" w14:textId="77777777" w:rsidR="00800772" w:rsidRDefault="00800772">
            <w:pPr>
              <w:pStyle w:val="p1"/>
            </w:pPr>
            <w:r>
              <w:t>boolean</w:t>
            </w:r>
          </w:p>
        </w:tc>
      </w:tr>
    </w:tbl>
    <w:p w14:paraId="7D6C96E4" w14:textId="77777777" w:rsidR="00800772" w:rsidRDefault="00800772" w:rsidP="00800772">
      <w:pPr>
        <w:pStyle w:val="p1"/>
      </w:pPr>
      <w:r>
        <w:t>category_type examples:</w:t>
      </w:r>
    </w:p>
    <w:p w14:paraId="49E5A6B5" w14:textId="77777777" w:rsidR="00800772" w:rsidRDefault="00800772" w:rsidP="0080077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Tea Type</w:t>
      </w:r>
    </w:p>
    <w:p w14:paraId="0A394D97" w14:textId="77777777" w:rsidR="00800772" w:rsidRDefault="00800772" w:rsidP="0080077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Wellness Goal</w:t>
      </w:r>
    </w:p>
    <w:p w14:paraId="5362598B" w14:textId="77777777" w:rsidR="00800772" w:rsidRDefault="00800772" w:rsidP="0080077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Gift</w:t>
      </w:r>
    </w:p>
    <w:p w14:paraId="7F121278" w14:textId="77777777" w:rsidR="00800772" w:rsidRDefault="00800772" w:rsidP="0080077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Seasonal</w:t>
      </w:r>
    </w:p>
    <w:p w14:paraId="735B71CA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6C89A3C8">
          <v:rect id="_x0000_i1035" style="width:0;height:1.5pt" o:hralign="center" o:hrstd="t" o:hr="t" fillcolor="#a0a0a0" stroked="f"/>
        </w:pict>
      </w:r>
    </w:p>
    <w:p w14:paraId="16293750" w14:textId="77777777" w:rsidR="00800772" w:rsidRDefault="00800772" w:rsidP="00800772">
      <w:pPr>
        <w:pStyle w:val="Heading3"/>
      </w:pPr>
      <w:r>
        <w:rPr>
          <w:rStyle w:val="s1"/>
        </w:rPr>
        <w:t>product_categories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78"/>
        <w:gridCol w:w="3522"/>
      </w:tblGrid>
      <w:tr w:rsidR="00800772" w14:paraId="64E7689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BC550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7250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0E0F6D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2B20" w14:textId="77777777" w:rsidR="00800772" w:rsidRDefault="00800772">
            <w:pPr>
              <w:pStyle w:val="p1"/>
            </w:pPr>
            <w:r>
              <w:t>product_id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4272C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508323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6E10" w14:textId="77777777" w:rsidR="00800772" w:rsidRDefault="00800772">
            <w:pPr>
              <w:pStyle w:val="p1"/>
            </w:pPr>
            <w:r>
              <w:t>category_id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60AA4" w14:textId="77777777" w:rsidR="00800772" w:rsidRDefault="00800772">
            <w:pPr>
              <w:pStyle w:val="p1"/>
            </w:pPr>
            <w:r>
              <w:t>UUID</w:t>
            </w:r>
          </w:p>
        </w:tc>
      </w:tr>
    </w:tbl>
    <w:p w14:paraId="51F89638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75D340D">
          <v:rect id="_x0000_i1036" style="width:0;height:1.5pt" o:hralign="center" o:hrstd="t" o:hr="t" fillcolor="#a0a0a0" stroked="f"/>
        </w:pict>
      </w:r>
    </w:p>
    <w:p w14:paraId="48A7B7B0" w14:textId="77777777" w:rsidR="00800772" w:rsidRDefault="00800772" w:rsidP="00800772">
      <w:pPr>
        <w:pStyle w:val="Heading3"/>
      </w:pPr>
      <w:r>
        <w:rPr>
          <w:rStyle w:val="s1"/>
        </w:rPr>
        <w:t>product_images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800772" w14:paraId="5552D45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EB081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2F56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6CA88F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95FED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0222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088233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96E1" w14:textId="77777777" w:rsidR="00800772" w:rsidRDefault="00800772">
            <w:pPr>
              <w:pStyle w:val="p1"/>
            </w:pPr>
            <w:r>
              <w:t>product_id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EA1E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2CB1EE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3AC0" w14:textId="77777777" w:rsidR="00800772" w:rsidRDefault="00800772">
            <w:pPr>
              <w:pStyle w:val="p1"/>
            </w:pPr>
            <w:r>
              <w:t>image_url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841C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549762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63CD" w14:textId="77777777" w:rsidR="00800772" w:rsidRDefault="00800772">
            <w:pPr>
              <w:pStyle w:val="p1"/>
            </w:pPr>
            <w:r>
              <w:t>alt_text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28079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B5253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9D96" w14:textId="77777777" w:rsidR="00800772" w:rsidRDefault="00800772">
            <w:pPr>
              <w:pStyle w:val="p1"/>
            </w:pPr>
            <w:r>
              <w:t>display_order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3723C" w14:textId="77777777" w:rsidR="00800772" w:rsidRDefault="00800772">
            <w:pPr>
              <w:pStyle w:val="p1"/>
            </w:pPr>
            <w:r>
              <w:t>integer</w:t>
            </w:r>
          </w:p>
        </w:tc>
      </w:tr>
      <w:tr w:rsidR="00800772" w14:paraId="405B6C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FD1C" w14:textId="77777777" w:rsidR="00800772" w:rsidRDefault="00800772">
            <w:pPr>
              <w:pStyle w:val="p1"/>
            </w:pPr>
            <w:r>
              <w:t>is_primary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DED5" w14:textId="77777777" w:rsidR="00800772" w:rsidRDefault="00800772">
            <w:pPr>
              <w:pStyle w:val="p1"/>
            </w:pPr>
            <w:r>
              <w:t>boolean</w:t>
            </w:r>
          </w:p>
        </w:tc>
      </w:tr>
    </w:tbl>
    <w:p w14:paraId="0E4CB399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4DA2D56D">
          <v:rect id="_x0000_i1037" style="width:0;height:1.5pt" o:hralign="center" o:hrstd="t" o:hr="t" fillcolor="#a0a0a0" stroked="f"/>
        </w:pict>
      </w:r>
    </w:p>
    <w:p w14:paraId="2F92A0A4" w14:textId="77777777" w:rsidR="00800772" w:rsidRDefault="00800772" w:rsidP="00800772">
      <w:pPr>
        <w:pStyle w:val="Heading1"/>
      </w:pPr>
      <w:r>
        <w:rPr>
          <w:rStyle w:val="s1"/>
        </w:rPr>
        <w:lastRenderedPageBreak/>
        <w:t>7. Order Tables</w:t>
      </w:r>
    </w:p>
    <w:p w14:paraId="272985ED" w14:textId="77777777" w:rsidR="00800772" w:rsidRDefault="00800772" w:rsidP="00800772">
      <w:pPr>
        <w:pStyle w:val="Heading3"/>
      </w:pPr>
      <w:r>
        <w:rPr>
          <w:rStyle w:val="s1"/>
        </w:rPr>
        <w:t>orders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61"/>
        <w:gridCol w:w="3439"/>
      </w:tblGrid>
      <w:tr w:rsidR="00800772" w14:paraId="59DA427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A079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037D2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6D9108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8F07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BC50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6974AA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173D" w14:textId="77777777" w:rsidR="00800772" w:rsidRDefault="00800772">
            <w:pPr>
              <w:pStyle w:val="p1"/>
            </w:pPr>
            <w:r>
              <w:t>order_number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7BEB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720CA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0ECC" w14:textId="77777777" w:rsidR="00800772" w:rsidRDefault="00800772">
            <w:pPr>
              <w:pStyle w:val="p1"/>
            </w:pPr>
            <w:r>
              <w:t>customer_name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77FB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DD447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7F836" w14:textId="77777777" w:rsidR="00800772" w:rsidRDefault="00800772">
            <w:pPr>
              <w:pStyle w:val="p1"/>
            </w:pPr>
            <w:r>
              <w:t>customer_email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F262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3E0FC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F46A" w14:textId="77777777" w:rsidR="00800772" w:rsidRDefault="00800772">
            <w:pPr>
              <w:pStyle w:val="p1"/>
            </w:pPr>
            <w:r>
              <w:t>customer_mobile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546F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E0202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2322" w14:textId="77777777" w:rsidR="00800772" w:rsidRDefault="00800772">
            <w:pPr>
              <w:pStyle w:val="p1"/>
            </w:pPr>
            <w:r>
              <w:t>country_id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ED51A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2A2875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0D525" w14:textId="77777777" w:rsidR="00800772" w:rsidRDefault="00800772">
            <w:pPr>
              <w:pStyle w:val="p1"/>
            </w:pPr>
            <w: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DD244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7B8D12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571C8" w14:textId="77777777" w:rsidR="00800772" w:rsidRDefault="00800772">
            <w:pPr>
              <w:pStyle w:val="p1"/>
            </w:pPr>
            <w:r>
              <w:t>shipping_amount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AE557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614ECD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EDEE" w14:textId="77777777" w:rsidR="00800772" w:rsidRDefault="00800772">
            <w:pPr>
              <w:pStyle w:val="p1"/>
            </w:pPr>
            <w:r>
              <w:t>discount_amount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2AACB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45AC40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3B86" w14:textId="77777777" w:rsidR="00800772" w:rsidRDefault="00800772">
            <w:pPr>
              <w:pStyle w:val="p1"/>
            </w:pPr>
            <w:r>
              <w:t>total_amount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44FF4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3ADCE5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4D16" w14:textId="77777777" w:rsidR="00800772" w:rsidRDefault="00800772">
            <w:pPr>
              <w:pStyle w:val="p1"/>
            </w:pPr>
            <w:r>
              <w:t>payment_status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D427F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58EF1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FC6F0" w14:textId="77777777" w:rsidR="00800772" w:rsidRDefault="00800772">
            <w:pPr>
              <w:pStyle w:val="p1"/>
            </w:pPr>
            <w:r>
              <w:t>order_status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C82B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6961B7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12B08" w14:textId="77777777" w:rsidR="00800772" w:rsidRDefault="00800772">
            <w:pPr>
              <w:pStyle w:val="p1"/>
            </w:pPr>
            <w:r>
              <w:t>payment_gateway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A77A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15B66A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D512" w14:textId="77777777" w:rsidR="00800772" w:rsidRDefault="00800772">
            <w:pPr>
              <w:pStyle w:val="p1"/>
            </w:pPr>
            <w:r>
              <w:t>payment_reference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8F2C6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41DCB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4532A" w14:textId="77777777" w:rsidR="00800772" w:rsidRDefault="00800772">
            <w:pPr>
              <w:pStyle w:val="p1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3519" w14:textId="77777777" w:rsidR="00800772" w:rsidRDefault="00800772">
            <w:pPr>
              <w:pStyle w:val="p1"/>
            </w:pPr>
            <w:r>
              <w:t>timestamp</w:t>
            </w:r>
          </w:p>
        </w:tc>
      </w:tr>
    </w:tbl>
    <w:p w14:paraId="4B03C512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AE2966D">
          <v:rect id="_x0000_i1038" style="width:0;height:1.5pt" o:hralign="center" o:hrstd="t" o:hr="t" fillcolor="#a0a0a0" stroked="f"/>
        </w:pict>
      </w:r>
    </w:p>
    <w:p w14:paraId="6AAC11D6" w14:textId="77777777" w:rsidR="00800772" w:rsidRDefault="00800772" w:rsidP="00800772">
      <w:pPr>
        <w:pStyle w:val="Heading3"/>
      </w:pPr>
      <w:r>
        <w:rPr>
          <w:rStyle w:val="s1"/>
        </w:rPr>
        <w:t>order_items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56"/>
        <w:gridCol w:w="2644"/>
      </w:tblGrid>
      <w:tr w:rsidR="00800772" w14:paraId="2988574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37D3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87E0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736A1E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8C310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2438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484C43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17F34" w14:textId="77777777" w:rsidR="00800772" w:rsidRDefault="00800772">
            <w:pPr>
              <w:pStyle w:val="p1"/>
            </w:pPr>
            <w: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D991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1EF4D5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DFAD" w14:textId="77777777" w:rsidR="00800772" w:rsidRDefault="00800772">
            <w:pPr>
              <w:pStyle w:val="p1"/>
            </w:pPr>
            <w:r>
              <w:t>product_id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BCA83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7CD308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364DC" w14:textId="77777777" w:rsidR="00800772" w:rsidRDefault="00800772">
            <w:pPr>
              <w:pStyle w:val="p1"/>
            </w:pPr>
            <w:r>
              <w:t>product_name_snapshot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1E44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74E456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7CCEA" w14:textId="77777777" w:rsidR="00800772" w:rsidRDefault="00800772">
            <w:pPr>
              <w:pStyle w:val="p1"/>
            </w:pPr>
            <w:r>
              <w:lastRenderedPageBreak/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CFC35" w14:textId="77777777" w:rsidR="00800772" w:rsidRDefault="00800772">
            <w:pPr>
              <w:pStyle w:val="p1"/>
            </w:pPr>
            <w:r>
              <w:t>integer</w:t>
            </w:r>
          </w:p>
        </w:tc>
      </w:tr>
      <w:tr w:rsidR="00800772" w14:paraId="61939E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565C7" w14:textId="77777777" w:rsidR="00800772" w:rsidRDefault="00800772">
            <w:pPr>
              <w:pStyle w:val="p1"/>
            </w:pPr>
            <w:r>
              <w:t>unit_price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691F" w14:textId="77777777" w:rsidR="00800772" w:rsidRDefault="00800772">
            <w:pPr>
              <w:pStyle w:val="p1"/>
            </w:pPr>
            <w:r>
              <w:t>decimal</w:t>
            </w:r>
          </w:p>
        </w:tc>
      </w:tr>
      <w:tr w:rsidR="00800772" w14:paraId="1509F0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D4F1" w14:textId="77777777" w:rsidR="00800772" w:rsidRDefault="00800772">
            <w:pPr>
              <w:pStyle w:val="p1"/>
            </w:pPr>
            <w:r>
              <w:t>total_price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2799" w14:textId="77777777" w:rsidR="00800772" w:rsidRDefault="00800772">
            <w:pPr>
              <w:pStyle w:val="p1"/>
            </w:pPr>
            <w:r>
              <w:t>decimal</w:t>
            </w:r>
          </w:p>
        </w:tc>
      </w:tr>
    </w:tbl>
    <w:p w14:paraId="3966ADC1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61B1E003">
          <v:rect id="_x0000_i1039" style="width:0;height:1.5pt" o:hralign="center" o:hrstd="t" o:hr="t" fillcolor="#a0a0a0" stroked="f"/>
        </w:pict>
      </w:r>
    </w:p>
    <w:p w14:paraId="33248614" w14:textId="77777777" w:rsidR="00800772" w:rsidRDefault="00800772" w:rsidP="00800772">
      <w:pPr>
        <w:pStyle w:val="Heading3"/>
      </w:pPr>
      <w:r>
        <w:rPr>
          <w:rStyle w:val="s1"/>
        </w:rPr>
        <w:t>order_addresses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25"/>
        <w:gridCol w:w="3375"/>
      </w:tblGrid>
      <w:tr w:rsidR="00800772" w14:paraId="1E36F30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87340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A2AC0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51679A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F165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787F5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43CFA3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40F4" w14:textId="77777777" w:rsidR="00800772" w:rsidRDefault="00800772">
            <w:pPr>
              <w:pStyle w:val="p1"/>
            </w:pPr>
            <w: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9700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29A63E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AAE1" w14:textId="77777777" w:rsidR="00800772" w:rsidRDefault="00800772">
            <w:pPr>
              <w:pStyle w:val="p1"/>
            </w:pPr>
            <w:r>
              <w:t>address_line_1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3349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8807E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2933" w14:textId="77777777" w:rsidR="00800772" w:rsidRDefault="00800772">
            <w:pPr>
              <w:pStyle w:val="p1"/>
            </w:pPr>
            <w:r>
              <w:t>address_line_2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5761A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F3792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16058" w14:textId="77777777" w:rsidR="00800772" w:rsidRDefault="00800772">
            <w:pPr>
              <w:pStyle w:val="p1"/>
            </w:pPr>
            <w: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EF20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68CA34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51A3" w14:textId="77777777" w:rsidR="00800772" w:rsidRDefault="00800772">
            <w:pPr>
              <w:pStyle w:val="p1"/>
            </w:pPr>
            <w: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C30B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D9C82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DBDF" w14:textId="77777777" w:rsidR="00800772" w:rsidRDefault="00800772">
            <w:pPr>
              <w:pStyle w:val="p1"/>
            </w:pPr>
            <w:r>
              <w:t>pincode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5C251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2AE1D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0AA0" w14:textId="77777777" w:rsidR="00800772" w:rsidRDefault="00800772">
            <w:pPr>
              <w:pStyle w:val="p1"/>
            </w:pPr>
            <w: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5F68" w14:textId="77777777" w:rsidR="00800772" w:rsidRDefault="00800772">
            <w:pPr>
              <w:pStyle w:val="p1"/>
            </w:pPr>
            <w:r>
              <w:t>varchar</w:t>
            </w:r>
          </w:p>
        </w:tc>
      </w:tr>
    </w:tbl>
    <w:p w14:paraId="0CA805CC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FEBBC10">
          <v:rect id="_x0000_i1040" style="width:0;height:1.5pt" o:hralign="center" o:hrstd="t" o:hr="t" fillcolor="#a0a0a0" stroked="f"/>
        </w:pict>
      </w:r>
    </w:p>
    <w:p w14:paraId="24F31444" w14:textId="77777777" w:rsidR="00800772" w:rsidRDefault="00800772" w:rsidP="00800772">
      <w:pPr>
        <w:pStyle w:val="Heading3"/>
      </w:pPr>
      <w:r>
        <w:rPr>
          <w:rStyle w:val="s1"/>
        </w:rPr>
        <w:t>shipment_tracking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57"/>
        <w:gridCol w:w="3643"/>
      </w:tblGrid>
      <w:tr w:rsidR="00800772" w14:paraId="37F6263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2E2D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340A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2654D8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04B7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EBC6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08D9F9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40F8" w14:textId="77777777" w:rsidR="00800772" w:rsidRDefault="00800772">
            <w:pPr>
              <w:pStyle w:val="p1"/>
            </w:pPr>
            <w: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71EEB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74B855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008A" w14:textId="77777777" w:rsidR="00800772" w:rsidRDefault="00800772">
            <w:pPr>
              <w:pStyle w:val="p1"/>
            </w:pPr>
            <w:r>
              <w:t>courier_name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831A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0A5FD1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6417C" w14:textId="77777777" w:rsidR="00800772" w:rsidRDefault="00800772">
            <w:pPr>
              <w:pStyle w:val="p1"/>
            </w:pPr>
            <w:r>
              <w:t>tracking_number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0E49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090C43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1B59C" w14:textId="77777777" w:rsidR="00800772" w:rsidRDefault="00800772">
            <w:pPr>
              <w:pStyle w:val="p1"/>
            </w:pPr>
            <w:r>
              <w:t>tracking_url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D586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65A8D1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072A" w14:textId="77777777" w:rsidR="00800772" w:rsidRDefault="00800772">
            <w:pPr>
              <w:pStyle w:val="p1"/>
            </w:pPr>
            <w:r>
              <w:t>shipped_at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6A65B" w14:textId="77777777" w:rsidR="00800772" w:rsidRDefault="00800772">
            <w:pPr>
              <w:pStyle w:val="p1"/>
            </w:pPr>
            <w:r>
              <w:t>timestamp</w:t>
            </w:r>
          </w:p>
        </w:tc>
      </w:tr>
      <w:tr w:rsidR="00800772" w14:paraId="5A16C4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7FB8" w14:textId="77777777" w:rsidR="00800772" w:rsidRDefault="00800772">
            <w:pPr>
              <w:pStyle w:val="p1"/>
            </w:pPr>
            <w:r>
              <w:t>delivered_at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C79BA" w14:textId="77777777" w:rsidR="00800772" w:rsidRDefault="00800772">
            <w:pPr>
              <w:pStyle w:val="p1"/>
            </w:pPr>
            <w:r>
              <w:t>timestamp</w:t>
            </w:r>
          </w:p>
        </w:tc>
      </w:tr>
    </w:tbl>
    <w:p w14:paraId="366F5E63" w14:textId="77777777" w:rsidR="00800772" w:rsidRDefault="00800772" w:rsidP="00800772">
      <w:pPr>
        <w:rPr>
          <w:rStyle w:val="s1"/>
        </w:rPr>
      </w:pPr>
      <w:r>
        <w:rPr>
          <w:rStyle w:val="s1"/>
        </w:rPr>
        <w:lastRenderedPageBreak/>
        <w:pict w14:anchorId="119A9E03">
          <v:rect id="_x0000_i1041" style="width:0;height:1.5pt" o:hralign="center" o:hrstd="t" o:hr="t" fillcolor="#a0a0a0" stroked="f"/>
        </w:pict>
      </w:r>
    </w:p>
    <w:p w14:paraId="6984D67A" w14:textId="77777777" w:rsidR="00800772" w:rsidRDefault="00800772" w:rsidP="00800772">
      <w:pPr>
        <w:pStyle w:val="Heading1"/>
      </w:pPr>
      <w:r>
        <w:rPr>
          <w:rStyle w:val="s1"/>
        </w:rPr>
        <w:t>8. Lead Capture Tables</w:t>
      </w:r>
    </w:p>
    <w:p w14:paraId="2824F058" w14:textId="77777777" w:rsidR="00800772" w:rsidRDefault="00800772" w:rsidP="00800772">
      <w:pPr>
        <w:pStyle w:val="Heading3"/>
      </w:pPr>
      <w:r>
        <w:rPr>
          <w:rStyle w:val="s1"/>
        </w:rPr>
        <w:t>newsletter_subscribers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61"/>
        <w:gridCol w:w="3939"/>
      </w:tblGrid>
      <w:tr w:rsidR="00800772" w14:paraId="643450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53AA2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72A73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085D5D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586E0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0AC0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3E7611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1F3D" w14:textId="77777777" w:rsidR="00800772" w:rsidRDefault="00800772">
            <w:pPr>
              <w:pStyle w:val="p1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41A69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A7865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9BA5" w14:textId="77777777" w:rsidR="00800772" w:rsidRDefault="00800772">
            <w:pPr>
              <w:pStyle w:val="p1"/>
            </w:pPr>
            <w: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F463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04ED9F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7835" w14:textId="77777777" w:rsidR="00800772" w:rsidRDefault="00800772">
            <w:pPr>
              <w:pStyle w:val="p1"/>
            </w:pPr>
            <w:r>
              <w:t>country_code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F8928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14E3C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4332D" w14:textId="77777777" w:rsidR="00800772" w:rsidRDefault="00800772">
            <w:pPr>
              <w:pStyle w:val="p1"/>
            </w:pPr>
            <w: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1213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14C2DB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16B2" w14:textId="77777777" w:rsidR="00800772" w:rsidRDefault="00800772">
            <w:pPr>
              <w:pStyle w:val="p1"/>
            </w:pPr>
            <w:r>
              <w:t>consent_given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C840E" w14:textId="77777777" w:rsidR="00800772" w:rsidRDefault="00800772">
            <w:pPr>
              <w:pStyle w:val="p1"/>
            </w:pPr>
            <w:r>
              <w:t>boolean</w:t>
            </w:r>
          </w:p>
        </w:tc>
      </w:tr>
      <w:tr w:rsidR="00800772" w14:paraId="748756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457D1" w14:textId="77777777" w:rsidR="00800772" w:rsidRDefault="00800772">
            <w:pPr>
              <w:pStyle w:val="p1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B8E8" w14:textId="77777777" w:rsidR="00800772" w:rsidRDefault="00800772">
            <w:pPr>
              <w:pStyle w:val="p1"/>
            </w:pPr>
            <w:r>
              <w:t>timestamp</w:t>
            </w:r>
          </w:p>
        </w:tc>
      </w:tr>
    </w:tbl>
    <w:p w14:paraId="0719CAFF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3AC97A7">
          <v:rect id="_x0000_i1042" style="width:0;height:1.5pt" o:hralign="center" o:hrstd="t" o:hr="t" fillcolor="#a0a0a0" stroked="f"/>
        </w:pict>
      </w:r>
    </w:p>
    <w:p w14:paraId="038D47EC" w14:textId="77777777" w:rsidR="00800772" w:rsidRDefault="00800772" w:rsidP="00800772">
      <w:pPr>
        <w:pStyle w:val="Heading3"/>
      </w:pPr>
      <w:r>
        <w:rPr>
          <w:rStyle w:val="s1"/>
        </w:rPr>
        <w:t>notify_me_requests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56"/>
        <w:gridCol w:w="4044"/>
      </w:tblGrid>
      <w:tr w:rsidR="00800772" w14:paraId="2A9BD4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CCD73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8EC5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0CFDFE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00B6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1518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4737FC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68B18" w14:textId="77777777" w:rsidR="00800772" w:rsidRDefault="00800772">
            <w:pPr>
              <w:pStyle w:val="p1"/>
            </w:pPr>
            <w:r>
              <w:t>product_id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D5FD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68F675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9163" w14:textId="77777777" w:rsidR="00800772" w:rsidRDefault="00800772">
            <w:pPr>
              <w:pStyle w:val="p1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60C6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3B108B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C6CD2" w14:textId="77777777" w:rsidR="00800772" w:rsidRDefault="00800772">
            <w:pPr>
              <w:pStyle w:val="p1"/>
            </w:pPr>
            <w: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965F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671B29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201C3" w14:textId="77777777" w:rsidR="00800772" w:rsidRDefault="00800772">
            <w:pPr>
              <w:pStyle w:val="p1"/>
            </w:pPr>
            <w:r>
              <w:t>country_code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408D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7D1752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8544" w14:textId="77777777" w:rsidR="00800772" w:rsidRDefault="00800772">
            <w:pPr>
              <w:pStyle w:val="p1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4A75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F8107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ABCF2" w14:textId="77777777" w:rsidR="00800772" w:rsidRDefault="00800772">
            <w:pPr>
              <w:pStyle w:val="p1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2F29" w14:textId="77777777" w:rsidR="00800772" w:rsidRDefault="00800772">
            <w:pPr>
              <w:pStyle w:val="p1"/>
            </w:pPr>
            <w:r>
              <w:t>timestamp</w:t>
            </w:r>
          </w:p>
        </w:tc>
      </w:tr>
    </w:tbl>
    <w:p w14:paraId="7419B2E9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3F42D535">
          <v:rect id="_x0000_i1043" style="width:0;height:1.5pt" o:hralign="center" o:hrstd="t" o:hr="t" fillcolor="#a0a0a0" stroked="f"/>
        </w:pict>
      </w:r>
    </w:p>
    <w:p w14:paraId="18F18E1B" w14:textId="77777777" w:rsidR="00800772" w:rsidRDefault="00800772" w:rsidP="00800772">
      <w:pPr>
        <w:pStyle w:val="Heading3"/>
      </w:pPr>
      <w:r>
        <w:rPr>
          <w:rStyle w:val="s1"/>
        </w:rPr>
        <w:t>inquiries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22"/>
        <w:gridCol w:w="3778"/>
      </w:tblGrid>
      <w:tr w:rsidR="00800772" w14:paraId="2F7BE3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6639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45F7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800772" w14:paraId="283296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BBDA" w14:textId="77777777" w:rsidR="00800772" w:rsidRDefault="00800772">
            <w:pPr>
              <w:pStyle w:val="p1"/>
            </w:pPr>
            <w: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6FB1" w14:textId="77777777" w:rsidR="00800772" w:rsidRDefault="00800772">
            <w:pPr>
              <w:pStyle w:val="p1"/>
            </w:pPr>
            <w:r>
              <w:t>UUID</w:t>
            </w:r>
          </w:p>
        </w:tc>
      </w:tr>
      <w:tr w:rsidR="00800772" w14:paraId="229EDD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24F48" w14:textId="77777777" w:rsidR="00800772" w:rsidRDefault="00800772">
            <w:pPr>
              <w:pStyle w:val="p1"/>
            </w:pPr>
            <w:r>
              <w:lastRenderedPageBreak/>
              <w:t>inquiry_type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5C04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67FC4B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9D4C3" w14:textId="77777777" w:rsidR="00800772" w:rsidRDefault="00800772">
            <w:pPr>
              <w:pStyle w:val="p1"/>
            </w:pPr>
            <w: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242A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54F243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D45CF" w14:textId="77777777" w:rsidR="00800772" w:rsidRDefault="00800772">
            <w:pPr>
              <w:pStyle w:val="p1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017F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18DB51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7C73F" w14:textId="77777777" w:rsidR="00800772" w:rsidRDefault="00800772">
            <w:pPr>
              <w:pStyle w:val="p1"/>
            </w:pPr>
            <w: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3BB0A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2A5EA7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4B56" w14:textId="77777777" w:rsidR="00800772" w:rsidRDefault="00800772">
            <w:pPr>
              <w:pStyle w:val="p1"/>
            </w:pPr>
            <w:r>
              <w:t>company_name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E719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6B32FF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28FB" w14:textId="77777777" w:rsidR="00800772" w:rsidRDefault="00800772">
            <w:pPr>
              <w:pStyle w:val="p1"/>
            </w:pPr>
            <w:r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D73D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135A33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192A5" w14:textId="77777777" w:rsidR="00800772" w:rsidRDefault="00800772">
            <w:pPr>
              <w:pStyle w:val="p1"/>
            </w:pPr>
            <w:r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8B0C" w14:textId="77777777" w:rsidR="00800772" w:rsidRDefault="00800772">
            <w:pPr>
              <w:pStyle w:val="p1"/>
            </w:pPr>
            <w:r>
              <w:t>text</w:t>
            </w:r>
          </w:p>
        </w:tc>
      </w:tr>
      <w:tr w:rsidR="00800772" w14:paraId="2D9144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AE3E" w14:textId="77777777" w:rsidR="00800772" w:rsidRDefault="00800772">
            <w:pPr>
              <w:pStyle w:val="p1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3DD0" w14:textId="77777777" w:rsidR="00800772" w:rsidRDefault="00800772">
            <w:pPr>
              <w:pStyle w:val="p1"/>
            </w:pPr>
            <w:r>
              <w:t>varchar</w:t>
            </w:r>
          </w:p>
        </w:tc>
      </w:tr>
      <w:tr w:rsidR="00800772" w14:paraId="7E4461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90A0" w14:textId="77777777" w:rsidR="00800772" w:rsidRDefault="00800772">
            <w:pPr>
              <w:pStyle w:val="p1"/>
            </w:pPr>
            <w: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2A08" w14:textId="77777777" w:rsidR="00800772" w:rsidRDefault="00800772">
            <w:pPr>
              <w:pStyle w:val="p1"/>
            </w:pPr>
            <w:r>
              <w:t>timestamp</w:t>
            </w:r>
          </w:p>
        </w:tc>
      </w:tr>
    </w:tbl>
    <w:p w14:paraId="206DA5F4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01FA2F8B">
          <v:rect id="_x0000_i1044" style="width:0;height:1.5pt" o:hralign="center" o:hrstd="t" o:hr="t" fillcolor="#a0a0a0" stroked="f"/>
        </w:pict>
      </w:r>
    </w:p>
    <w:p w14:paraId="298447DA" w14:textId="77777777" w:rsidR="00800772" w:rsidRDefault="00800772" w:rsidP="00800772">
      <w:pPr>
        <w:pStyle w:val="Heading1"/>
      </w:pPr>
      <w:r>
        <w:rPr>
          <w:rStyle w:val="s1"/>
        </w:rPr>
        <w:t>9. API Specification</w:t>
      </w:r>
    </w:p>
    <w:p w14:paraId="52C5313D" w14:textId="77777777" w:rsidR="00800772" w:rsidRDefault="00800772" w:rsidP="00800772">
      <w:pPr>
        <w:pStyle w:val="Heading2"/>
      </w:pPr>
      <w:r>
        <w:rPr>
          <w:rStyle w:val="s1"/>
        </w:rPr>
        <w:t>Public APIs</w:t>
      </w:r>
    </w:p>
    <w:p w14:paraId="71FED017" w14:textId="77777777" w:rsidR="00800772" w:rsidRDefault="00800772" w:rsidP="00800772">
      <w:pPr>
        <w:pStyle w:val="Heading3"/>
      </w:pPr>
      <w:r>
        <w:rPr>
          <w:rStyle w:val="s1"/>
        </w:rPr>
        <w:t>Country</w:t>
      </w:r>
    </w:p>
    <w:p w14:paraId="578207E0" w14:textId="77777777" w:rsidR="00800772" w:rsidRDefault="00800772" w:rsidP="00800772">
      <w:pPr>
        <w:pStyle w:val="p2"/>
      </w:pPr>
      <w:r>
        <w:rPr>
          <w:rStyle w:val="HTMLCode"/>
        </w:rPr>
        <w:t>GET /api/countries</w:t>
      </w:r>
    </w:p>
    <w:p w14:paraId="32751071" w14:textId="77777777" w:rsidR="00800772" w:rsidRDefault="00800772" w:rsidP="00800772">
      <w:pPr>
        <w:pStyle w:val="p3"/>
      </w:pPr>
      <w:r>
        <w:t>Returns active countries and currencies.</w:t>
      </w:r>
    </w:p>
    <w:p w14:paraId="50048063" w14:textId="77777777" w:rsidR="00800772" w:rsidRDefault="00800772" w:rsidP="00800772">
      <w:pPr>
        <w:pStyle w:val="p2"/>
      </w:pPr>
      <w:r>
        <w:rPr>
          <w:rStyle w:val="HTMLCode"/>
        </w:rPr>
        <w:t>GET /api/location/resolve</w:t>
      </w:r>
    </w:p>
    <w:p w14:paraId="57BE3ECA" w14:textId="77777777" w:rsidR="00800772" w:rsidRDefault="00800772" w:rsidP="00800772">
      <w:pPr>
        <w:pStyle w:val="p4"/>
      </w:pPr>
      <w:r>
        <w:t>Returns detected user country.</w:t>
      </w:r>
    </w:p>
    <w:p w14:paraId="387BA9A5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5FEA070">
          <v:rect id="_x0000_i1045" style="width:0;height:1.5pt" o:hralign="center" o:hrstd="t" o:hr="t" fillcolor="#a0a0a0" stroked="f"/>
        </w:pict>
      </w:r>
    </w:p>
    <w:p w14:paraId="7B27E5BF" w14:textId="77777777" w:rsidR="00800772" w:rsidRDefault="00800772" w:rsidP="00800772">
      <w:pPr>
        <w:pStyle w:val="Heading3"/>
      </w:pPr>
      <w:r>
        <w:rPr>
          <w:rStyle w:val="s1"/>
        </w:rPr>
        <w:t>Products</w:t>
      </w:r>
    </w:p>
    <w:p w14:paraId="44A5C32D" w14:textId="77777777" w:rsidR="00800772" w:rsidRDefault="00800772" w:rsidP="00800772">
      <w:pPr>
        <w:pStyle w:val="p2"/>
      </w:pPr>
      <w:r>
        <w:rPr>
          <w:rStyle w:val="HTMLCode"/>
        </w:rPr>
        <w:t>GET /api/products</w:t>
      </w:r>
    </w:p>
    <w:p w14:paraId="263D79AE" w14:textId="77777777" w:rsidR="00800772" w:rsidRDefault="00800772" w:rsidP="00800772">
      <w:pPr>
        <w:pStyle w:val="p5"/>
      </w:pPr>
      <w:r>
        <w:t>Query parameters:</w:t>
      </w:r>
    </w:p>
    <w:p w14:paraId="1F71C402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country</w:t>
      </w:r>
    </w:p>
    <w:p w14:paraId="6A793240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category</w:t>
      </w:r>
    </w:p>
    <w:p w14:paraId="4689C3ED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wellnessGoal</w:t>
      </w:r>
    </w:p>
    <w:p w14:paraId="2E2E2C8C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>search</w:t>
      </w:r>
    </w:p>
    <w:p w14:paraId="3C6FBB58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sort</w:t>
      </w:r>
    </w:p>
    <w:p w14:paraId="2572F98F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minPrice</w:t>
      </w:r>
    </w:p>
    <w:p w14:paraId="46DCAD94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maxPrice</w:t>
      </w:r>
    </w:p>
    <w:p w14:paraId="1AFBDD4F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availability</w:t>
      </w:r>
    </w:p>
    <w:p w14:paraId="4B65F1AC" w14:textId="77777777" w:rsidR="00800772" w:rsidRDefault="00800772" w:rsidP="008007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caffeineLevel</w:t>
      </w:r>
    </w:p>
    <w:p w14:paraId="20F52263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445DEAB1">
          <v:rect id="_x0000_i1046" style="width:0;height:1.5pt" o:hralign="center" o:hrstd="t" o:hr="t" fillcolor="#a0a0a0" stroked="f"/>
        </w:pict>
      </w:r>
    </w:p>
    <w:p w14:paraId="7734EDB4" w14:textId="77777777" w:rsidR="00800772" w:rsidRDefault="00800772" w:rsidP="00800772">
      <w:pPr>
        <w:pStyle w:val="Heading3"/>
      </w:pPr>
      <w:r>
        <w:rPr>
          <w:rStyle w:val="s1"/>
        </w:rPr>
        <w:t>Product Detail</w:t>
      </w:r>
    </w:p>
    <w:p w14:paraId="44900601" w14:textId="77777777" w:rsidR="00800772" w:rsidRDefault="00800772" w:rsidP="00800772">
      <w:pPr>
        <w:pStyle w:val="p2"/>
      </w:pPr>
      <w:r>
        <w:rPr>
          <w:rStyle w:val="HTMLCode"/>
        </w:rPr>
        <w:t>GET /api/products/:slug</w:t>
      </w:r>
    </w:p>
    <w:p w14:paraId="644338B1" w14:textId="77777777" w:rsidR="00800772" w:rsidRDefault="00800772" w:rsidP="00800772">
      <w:pPr>
        <w:pStyle w:val="p4"/>
      </w:pPr>
      <w:r>
        <w:t>Returns full product details based on selected country.</w:t>
      </w:r>
    </w:p>
    <w:p w14:paraId="01E2C076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62015866">
          <v:rect id="_x0000_i1047" style="width:0;height:1.5pt" o:hralign="center" o:hrstd="t" o:hr="t" fillcolor="#a0a0a0" stroked="f"/>
        </w:pict>
      </w:r>
    </w:p>
    <w:p w14:paraId="72FE2064" w14:textId="77777777" w:rsidR="00800772" w:rsidRDefault="00800772" w:rsidP="00800772">
      <w:pPr>
        <w:pStyle w:val="Heading3"/>
      </w:pPr>
      <w:r>
        <w:rPr>
          <w:rStyle w:val="s1"/>
        </w:rPr>
        <w:t>Categories</w:t>
      </w:r>
    </w:p>
    <w:p w14:paraId="1A2D9F02" w14:textId="77777777" w:rsidR="00800772" w:rsidRDefault="00800772" w:rsidP="00800772">
      <w:pPr>
        <w:pStyle w:val="p2"/>
      </w:pPr>
      <w:r>
        <w:rPr>
          <w:rStyle w:val="HTMLCode"/>
        </w:rPr>
        <w:t>GET /api/categories</w:t>
      </w:r>
    </w:p>
    <w:p w14:paraId="6339D1BD" w14:textId="77777777" w:rsidR="00800772" w:rsidRDefault="00800772" w:rsidP="00800772">
      <w:pPr>
        <w:pStyle w:val="p4"/>
      </w:pPr>
      <w:r>
        <w:t>Returns active categories.</w:t>
      </w:r>
    </w:p>
    <w:p w14:paraId="3C301A79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68A9218F">
          <v:rect id="_x0000_i1048" style="width:0;height:1.5pt" o:hralign="center" o:hrstd="t" o:hr="t" fillcolor="#a0a0a0" stroked="f"/>
        </w:pict>
      </w:r>
    </w:p>
    <w:p w14:paraId="1C74737E" w14:textId="77777777" w:rsidR="00800772" w:rsidRDefault="00800772" w:rsidP="00800772">
      <w:pPr>
        <w:pStyle w:val="Heading3"/>
      </w:pPr>
      <w:r>
        <w:rPr>
          <w:rStyle w:val="s1"/>
        </w:rPr>
        <w:t>Cart</w:t>
      </w:r>
    </w:p>
    <w:p w14:paraId="3A7F72F4" w14:textId="77777777" w:rsidR="00800772" w:rsidRDefault="00800772" w:rsidP="00800772">
      <w:pPr>
        <w:pStyle w:val="p2"/>
      </w:pPr>
      <w:r>
        <w:rPr>
          <w:rStyle w:val="HTMLCode"/>
        </w:rPr>
        <w:t>POST /api/cart/validate</w:t>
      </w:r>
    </w:p>
    <w:p w14:paraId="4669CDBC" w14:textId="77777777" w:rsidR="00800772" w:rsidRDefault="00800772" w:rsidP="00800772">
      <w:pPr>
        <w:pStyle w:val="p4"/>
      </w:pPr>
      <w:r>
        <w:t>Validates cart items, pricing, inventory, and country eligibility.</w:t>
      </w:r>
    </w:p>
    <w:p w14:paraId="64068FFE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3B79695B">
          <v:rect id="_x0000_i1049" style="width:0;height:1.5pt" o:hralign="center" o:hrstd="t" o:hr="t" fillcolor="#a0a0a0" stroked="f"/>
        </w:pict>
      </w:r>
    </w:p>
    <w:p w14:paraId="6ACEF649" w14:textId="77777777" w:rsidR="00800772" w:rsidRDefault="00800772" w:rsidP="00800772">
      <w:pPr>
        <w:pStyle w:val="Heading3"/>
      </w:pPr>
      <w:r>
        <w:rPr>
          <w:rStyle w:val="s1"/>
        </w:rPr>
        <w:t>Checkout</w:t>
      </w:r>
    </w:p>
    <w:p w14:paraId="20CB47C1" w14:textId="77777777" w:rsidR="00800772" w:rsidRDefault="00800772" w:rsidP="00800772">
      <w:pPr>
        <w:pStyle w:val="p2"/>
      </w:pPr>
      <w:r>
        <w:rPr>
          <w:rStyle w:val="HTMLCode"/>
        </w:rPr>
        <w:t>POST /api/orders</w:t>
      </w:r>
    </w:p>
    <w:p w14:paraId="318C8CE8" w14:textId="77777777" w:rsidR="00800772" w:rsidRDefault="00800772" w:rsidP="00800772">
      <w:pPr>
        <w:pStyle w:val="p3"/>
      </w:pPr>
      <w:r>
        <w:t>Creates guest order.</w:t>
      </w:r>
    </w:p>
    <w:p w14:paraId="7806794B" w14:textId="77777777" w:rsidR="00800772" w:rsidRDefault="00800772" w:rsidP="00800772">
      <w:pPr>
        <w:pStyle w:val="p2"/>
      </w:pPr>
      <w:r>
        <w:rPr>
          <w:rStyle w:val="HTMLCode"/>
        </w:rPr>
        <w:t>POST /api/payments/create</w:t>
      </w:r>
    </w:p>
    <w:p w14:paraId="2B682A5C" w14:textId="77777777" w:rsidR="00800772" w:rsidRDefault="00800772" w:rsidP="00800772">
      <w:pPr>
        <w:pStyle w:val="p3"/>
      </w:pPr>
      <w:r>
        <w:t>Creates payment session/order.</w:t>
      </w:r>
    </w:p>
    <w:p w14:paraId="562DC57E" w14:textId="77777777" w:rsidR="00800772" w:rsidRDefault="00800772" w:rsidP="00800772">
      <w:pPr>
        <w:pStyle w:val="p2"/>
      </w:pPr>
      <w:r>
        <w:rPr>
          <w:rStyle w:val="HTMLCode"/>
        </w:rPr>
        <w:t>POST /api/payments/webhook</w:t>
      </w:r>
    </w:p>
    <w:p w14:paraId="34FE43D9" w14:textId="77777777" w:rsidR="00800772" w:rsidRDefault="00800772" w:rsidP="00800772">
      <w:pPr>
        <w:pStyle w:val="p4"/>
      </w:pPr>
      <w:r>
        <w:t>Receives payment gateway callback.</w:t>
      </w:r>
    </w:p>
    <w:p w14:paraId="197DA3D7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3BCB8BF2">
          <v:rect id="_x0000_i1050" style="width:0;height:1.5pt" o:hralign="center" o:hrstd="t" o:hr="t" fillcolor="#a0a0a0" stroked="f"/>
        </w:pict>
      </w:r>
    </w:p>
    <w:p w14:paraId="040337F1" w14:textId="77777777" w:rsidR="00800772" w:rsidRDefault="00800772" w:rsidP="00800772">
      <w:pPr>
        <w:pStyle w:val="Heading3"/>
      </w:pPr>
      <w:r>
        <w:rPr>
          <w:rStyle w:val="s1"/>
        </w:rPr>
        <w:lastRenderedPageBreak/>
        <w:t>Order Tracking</w:t>
      </w:r>
    </w:p>
    <w:p w14:paraId="0A85BAF2" w14:textId="77777777" w:rsidR="00800772" w:rsidRDefault="00800772" w:rsidP="00800772">
      <w:pPr>
        <w:pStyle w:val="p2"/>
      </w:pPr>
      <w:r>
        <w:rPr>
          <w:rStyle w:val="HTMLCode"/>
        </w:rPr>
        <w:t>POST /api/orders/track</w:t>
      </w:r>
    </w:p>
    <w:p w14:paraId="476197B3" w14:textId="77777777" w:rsidR="00800772" w:rsidRDefault="00800772" w:rsidP="00800772">
      <w:pPr>
        <w:pStyle w:val="p5"/>
      </w:pPr>
      <w:r>
        <w:t>Input:</w:t>
      </w:r>
    </w:p>
    <w:p w14:paraId="06059A4D" w14:textId="77777777" w:rsidR="00800772" w:rsidRDefault="00800772" w:rsidP="0080077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order_number</w:t>
      </w:r>
    </w:p>
    <w:p w14:paraId="1FFD4182" w14:textId="77777777" w:rsidR="00800772" w:rsidRDefault="00800772" w:rsidP="0080077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email or mobile</w:t>
      </w:r>
    </w:p>
    <w:p w14:paraId="51C6E148" w14:textId="77777777" w:rsidR="00800772" w:rsidRDefault="00800772" w:rsidP="00800772">
      <w:pPr>
        <w:spacing w:after="0"/>
        <w:rPr>
          <w:rStyle w:val="s1"/>
        </w:rPr>
      </w:pPr>
      <w:r>
        <w:rPr>
          <w:rStyle w:val="s1"/>
        </w:rPr>
        <w:pict w14:anchorId="0AC48C1F">
          <v:rect id="_x0000_i1051" style="width:0;height:1.5pt" o:hralign="center" o:hrstd="t" o:hr="t" fillcolor="#a0a0a0" stroked="f"/>
        </w:pict>
      </w:r>
    </w:p>
    <w:p w14:paraId="55BD64D1" w14:textId="77777777" w:rsidR="00800772" w:rsidRDefault="00800772" w:rsidP="00800772">
      <w:pPr>
        <w:pStyle w:val="Heading3"/>
      </w:pPr>
      <w:r>
        <w:rPr>
          <w:rStyle w:val="s1"/>
        </w:rPr>
        <w:t>Amazon Redirect</w:t>
      </w:r>
    </w:p>
    <w:p w14:paraId="5DD181B6" w14:textId="77777777" w:rsidR="00800772" w:rsidRDefault="00800772" w:rsidP="00800772">
      <w:pPr>
        <w:pStyle w:val="p2"/>
      </w:pPr>
      <w:r>
        <w:rPr>
          <w:rStyle w:val="HTMLCode"/>
        </w:rPr>
        <w:t>POST /api/redirects/amazon</w:t>
      </w:r>
    </w:p>
    <w:p w14:paraId="496A1083" w14:textId="77777777" w:rsidR="00800772" w:rsidRDefault="00800772" w:rsidP="00800772">
      <w:pPr>
        <w:pStyle w:val="p4"/>
      </w:pPr>
      <w:r>
        <w:t>Tracks product and country before redirect.</w:t>
      </w:r>
    </w:p>
    <w:p w14:paraId="050852ED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3140467F">
          <v:rect id="_x0000_i1052" style="width:0;height:1.5pt" o:hralign="center" o:hrstd="t" o:hr="t" fillcolor="#a0a0a0" stroked="f"/>
        </w:pict>
      </w:r>
    </w:p>
    <w:p w14:paraId="2B61FFB4" w14:textId="77777777" w:rsidR="00800772" w:rsidRDefault="00800772" w:rsidP="00800772">
      <w:pPr>
        <w:pStyle w:val="Heading3"/>
      </w:pPr>
      <w:r>
        <w:rPr>
          <w:rStyle w:val="s1"/>
        </w:rPr>
        <w:t>Leads</w:t>
      </w:r>
    </w:p>
    <w:p w14:paraId="699B594E" w14:textId="77777777" w:rsidR="00800772" w:rsidRDefault="00800772" w:rsidP="00800772">
      <w:pPr>
        <w:pStyle w:val="p2"/>
      </w:pPr>
      <w:r>
        <w:rPr>
          <w:rStyle w:val="HTMLCode"/>
        </w:rPr>
        <w:t>POST /api/newsletter/subscribe</w:t>
      </w:r>
    </w:p>
    <w:p w14:paraId="07BDF907" w14:textId="77777777" w:rsidR="00800772" w:rsidRDefault="00800772" w:rsidP="00800772">
      <w:pPr>
        <w:pStyle w:val="p2"/>
      </w:pPr>
      <w:r>
        <w:rPr>
          <w:rStyle w:val="HTMLCode"/>
        </w:rPr>
        <w:t>POST /api/notify-me</w:t>
      </w:r>
    </w:p>
    <w:p w14:paraId="1E074668" w14:textId="77777777" w:rsidR="00800772" w:rsidRDefault="00800772" w:rsidP="00800772">
      <w:pPr>
        <w:pStyle w:val="p1"/>
      </w:pPr>
      <w:r>
        <w:rPr>
          <w:rStyle w:val="HTMLCode"/>
        </w:rPr>
        <w:t>POST /api/inquiries</w:t>
      </w:r>
    </w:p>
    <w:p w14:paraId="1824B47D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09DD49AF">
          <v:rect id="_x0000_i1053" style="width:0;height:1.5pt" o:hralign="center" o:hrstd="t" o:hr="t" fillcolor="#a0a0a0" stroked="f"/>
        </w:pict>
      </w:r>
    </w:p>
    <w:p w14:paraId="532CD56F" w14:textId="77777777" w:rsidR="00800772" w:rsidRDefault="00800772" w:rsidP="00800772">
      <w:pPr>
        <w:pStyle w:val="Heading1"/>
      </w:pPr>
      <w:r>
        <w:rPr>
          <w:rStyle w:val="s1"/>
        </w:rPr>
        <w:t>10. Admin APIs</w:t>
      </w:r>
    </w:p>
    <w:p w14:paraId="7A04DBBD" w14:textId="77777777" w:rsidR="00800772" w:rsidRDefault="00800772" w:rsidP="00800772">
      <w:pPr>
        <w:pStyle w:val="Heading2"/>
      </w:pPr>
      <w:r>
        <w:rPr>
          <w:rStyle w:val="s1"/>
        </w:rPr>
        <w:t>Product Management</w:t>
      </w:r>
    </w:p>
    <w:p w14:paraId="276EC864" w14:textId="77777777" w:rsidR="00800772" w:rsidRDefault="00800772" w:rsidP="00800772">
      <w:pPr>
        <w:pStyle w:val="p2"/>
      </w:pPr>
      <w:r>
        <w:rPr>
          <w:rStyle w:val="HTMLCode"/>
        </w:rPr>
        <w:t>POST /api/admin/products</w:t>
      </w:r>
    </w:p>
    <w:p w14:paraId="600A5900" w14:textId="77777777" w:rsidR="00800772" w:rsidRDefault="00800772" w:rsidP="00800772">
      <w:pPr>
        <w:pStyle w:val="p2"/>
      </w:pPr>
      <w:r>
        <w:rPr>
          <w:rStyle w:val="HTMLCode"/>
        </w:rPr>
        <w:t>PUT /api/admin/products/:id</w:t>
      </w:r>
    </w:p>
    <w:p w14:paraId="08054971" w14:textId="77777777" w:rsidR="00800772" w:rsidRDefault="00800772" w:rsidP="00800772">
      <w:pPr>
        <w:pStyle w:val="p2"/>
      </w:pPr>
      <w:r>
        <w:rPr>
          <w:rStyle w:val="HTMLCode"/>
        </w:rPr>
        <w:t>DELETE /api/admin/products/:id</w:t>
      </w:r>
    </w:p>
    <w:p w14:paraId="4DDF31DE" w14:textId="77777777" w:rsidR="00800772" w:rsidRDefault="00800772" w:rsidP="00800772">
      <w:pPr>
        <w:pStyle w:val="p1"/>
      </w:pPr>
      <w:r>
        <w:rPr>
          <w:rStyle w:val="HTMLCode"/>
        </w:rPr>
        <w:t>GET /api/admin/products</w:t>
      </w:r>
    </w:p>
    <w:p w14:paraId="0688E5DF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0960865C">
          <v:rect id="_x0000_i1054" style="width:0;height:1.5pt" o:hralign="center" o:hrstd="t" o:hr="t" fillcolor="#a0a0a0" stroked="f"/>
        </w:pict>
      </w:r>
    </w:p>
    <w:p w14:paraId="4CE755C8" w14:textId="77777777" w:rsidR="00800772" w:rsidRDefault="00800772" w:rsidP="00800772">
      <w:pPr>
        <w:pStyle w:val="Heading2"/>
      </w:pPr>
      <w:r>
        <w:rPr>
          <w:rStyle w:val="s1"/>
        </w:rPr>
        <w:t>Product Country Config</w:t>
      </w:r>
    </w:p>
    <w:p w14:paraId="61D2B538" w14:textId="77777777" w:rsidR="00800772" w:rsidRDefault="00800772" w:rsidP="00800772">
      <w:pPr>
        <w:pStyle w:val="p1"/>
      </w:pPr>
      <w:r>
        <w:rPr>
          <w:rStyle w:val="HTMLCode"/>
        </w:rPr>
        <w:t>PUT /api/admin/products/:id/country-config</w:t>
      </w:r>
    </w:p>
    <w:p w14:paraId="6B7EFDD5" w14:textId="77777777" w:rsidR="00800772" w:rsidRDefault="00800772" w:rsidP="00800772">
      <w:pPr>
        <w:rPr>
          <w:rStyle w:val="s1"/>
        </w:rPr>
      </w:pPr>
      <w:r>
        <w:rPr>
          <w:rStyle w:val="s1"/>
        </w:rPr>
        <w:lastRenderedPageBreak/>
        <w:pict w14:anchorId="570F2B59">
          <v:rect id="_x0000_i1055" style="width:0;height:1.5pt" o:hralign="center" o:hrstd="t" o:hr="t" fillcolor="#a0a0a0" stroked="f"/>
        </w:pict>
      </w:r>
    </w:p>
    <w:p w14:paraId="01DCC214" w14:textId="77777777" w:rsidR="00800772" w:rsidRDefault="00800772" w:rsidP="00800772">
      <w:pPr>
        <w:pStyle w:val="Heading2"/>
      </w:pPr>
      <w:r>
        <w:rPr>
          <w:rStyle w:val="s1"/>
        </w:rPr>
        <w:t>Orders</w:t>
      </w:r>
    </w:p>
    <w:p w14:paraId="0D0E29BF" w14:textId="77777777" w:rsidR="00800772" w:rsidRDefault="00800772" w:rsidP="00800772">
      <w:pPr>
        <w:pStyle w:val="p2"/>
      </w:pPr>
      <w:r>
        <w:rPr>
          <w:rStyle w:val="HTMLCode"/>
        </w:rPr>
        <w:t>GET /api/admin/orders</w:t>
      </w:r>
    </w:p>
    <w:p w14:paraId="73644BDE" w14:textId="77777777" w:rsidR="00800772" w:rsidRDefault="00800772" w:rsidP="00800772">
      <w:pPr>
        <w:pStyle w:val="p2"/>
      </w:pPr>
      <w:r>
        <w:rPr>
          <w:rStyle w:val="HTMLCode"/>
        </w:rPr>
        <w:t>GET /api/admin/orders/:id</w:t>
      </w:r>
    </w:p>
    <w:p w14:paraId="69BF7F6B" w14:textId="77777777" w:rsidR="00800772" w:rsidRDefault="00800772" w:rsidP="00800772">
      <w:pPr>
        <w:pStyle w:val="p2"/>
      </w:pPr>
      <w:r>
        <w:rPr>
          <w:rStyle w:val="HTMLCode"/>
        </w:rPr>
        <w:t>PUT /api/admin/orders/:id/status</w:t>
      </w:r>
    </w:p>
    <w:p w14:paraId="72881F7C" w14:textId="77777777" w:rsidR="00800772" w:rsidRDefault="00800772" w:rsidP="00800772">
      <w:pPr>
        <w:pStyle w:val="p1"/>
      </w:pPr>
      <w:r>
        <w:rPr>
          <w:rStyle w:val="HTMLCode"/>
        </w:rPr>
        <w:t>PUT /api/admin/orders/:id/shipment</w:t>
      </w:r>
    </w:p>
    <w:p w14:paraId="6B2CBC4C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BFECA72">
          <v:rect id="_x0000_i1056" style="width:0;height:1.5pt" o:hralign="center" o:hrstd="t" o:hr="t" fillcolor="#a0a0a0" stroked="f"/>
        </w:pict>
      </w:r>
    </w:p>
    <w:p w14:paraId="2E40B129" w14:textId="77777777" w:rsidR="00800772" w:rsidRDefault="00800772" w:rsidP="00800772">
      <w:pPr>
        <w:pStyle w:val="Heading2"/>
      </w:pPr>
      <w:r>
        <w:rPr>
          <w:rStyle w:val="s1"/>
        </w:rPr>
        <w:t>Content</w:t>
      </w:r>
    </w:p>
    <w:p w14:paraId="02D94DFC" w14:textId="77777777" w:rsidR="00800772" w:rsidRDefault="00800772" w:rsidP="00800772">
      <w:pPr>
        <w:pStyle w:val="p2"/>
      </w:pPr>
      <w:r>
        <w:rPr>
          <w:rStyle w:val="HTMLCode"/>
        </w:rPr>
        <w:t>POST /api/admin/blogs</w:t>
      </w:r>
    </w:p>
    <w:p w14:paraId="65917916" w14:textId="77777777" w:rsidR="00800772" w:rsidRDefault="00800772" w:rsidP="00800772">
      <w:pPr>
        <w:pStyle w:val="p2"/>
      </w:pPr>
      <w:r>
        <w:rPr>
          <w:rStyle w:val="HTMLCode"/>
        </w:rPr>
        <w:t>PUT /api/admin/blogs/:id</w:t>
      </w:r>
    </w:p>
    <w:p w14:paraId="18DF3835" w14:textId="77777777" w:rsidR="00800772" w:rsidRDefault="00800772" w:rsidP="00800772">
      <w:pPr>
        <w:pStyle w:val="p2"/>
      </w:pPr>
      <w:r>
        <w:rPr>
          <w:rStyle w:val="HTMLCode"/>
        </w:rPr>
        <w:t>POST /api/admin/banners</w:t>
      </w:r>
    </w:p>
    <w:p w14:paraId="467C135C" w14:textId="77777777" w:rsidR="00800772" w:rsidRDefault="00800772" w:rsidP="00800772">
      <w:pPr>
        <w:pStyle w:val="p1"/>
      </w:pPr>
      <w:r>
        <w:rPr>
          <w:rStyle w:val="HTMLCode"/>
        </w:rPr>
        <w:t>PUT /api/admin/faqs/:id</w:t>
      </w:r>
    </w:p>
    <w:p w14:paraId="20FF7C8D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78A984CD">
          <v:rect id="_x0000_i1057" style="width:0;height:1.5pt" o:hralign="center" o:hrstd="t" o:hr="t" fillcolor="#a0a0a0" stroked="f"/>
        </w:pict>
      </w:r>
    </w:p>
    <w:p w14:paraId="0459F5AF" w14:textId="77777777" w:rsidR="00800772" w:rsidRDefault="00800772" w:rsidP="00800772">
      <w:pPr>
        <w:pStyle w:val="Heading1"/>
      </w:pPr>
      <w:r>
        <w:rPr>
          <w:rStyle w:val="s1"/>
        </w:rPr>
        <w:t>11. Search, Sort, Filter Logic</w:t>
      </w:r>
    </w:p>
    <w:p w14:paraId="0A32E07E" w14:textId="77777777" w:rsidR="00800772" w:rsidRDefault="00800772" w:rsidP="00800772">
      <w:pPr>
        <w:pStyle w:val="Heading2"/>
      </w:pPr>
      <w:r>
        <w:rPr>
          <w:rStyle w:val="s1"/>
        </w:rPr>
        <w:t>Search</w:t>
      </w:r>
    </w:p>
    <w:p w14:paraId="5CDAF1CD" w14:textId="77777777" w:rsidR="00800772" w:rsidRDefault="00800772" w:rsidP="00800772">
      <w:pPr>
        <w:pStyle w:val="p5"/>
      </w:pPr>
      <w:r>
        <w:t>Search should cover:</w:t>
      </w:r>
    </w:p>
    <w:p w14:paraId="567B2FDF" w14:textId="77777777" w:rsidR="00800772" w:rsidRDefault="00800772" w:rsidP="008007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Product name</w:t>
      </w:r>
    </w:p>
    <w:p w14:paraId="4EE85527" w14:textId="77777777" w:rsidR="00800772" w:rsidRDefault="00800772" w:rsidP="008007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Ingredients</w:t>
      </w:r>
    </w:p>
    <w:p w14:paraId="42179C86" w14:textId="77777777" w:rsidR="00800772" w:rsidRDefault="00800772" w:rsidP="008007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Benefits</w:t>
      </w:r>
    </w:p>
    <w:p w14:paraId="1EDC94FA" w14:textId="77777777" w:rsidR="00800772" w:rsidRDefault="00800772" w:rsidP="008007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Tags</w:t>
      </w:r>
    </w:p>
    <w:p w14:paraId="0F4BFB90" w14:textId="77777777" w:rsidR="00800772" w:rsidRDefault="00800772" w:rsidP="008007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Categories</w:t>
      </w:r>
    </w:p>
    <w:p w14:paraId="70FE7463" w14:textId="77777777" w:rsidR="00800772" w:rsidRDefault="00800772" w:rsidP="008007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Wellness goals</w:t>
      </w:r>
    </w:p>
    <w:p w14:paraId="6CC3F931" w14:textId="77777777" w:rsidR="00800772" w:rsidRDefault="00800772" w:rsidP="00800772">
      <w:pPr>
        <w:pStyle w:val="p3"/>
      </w:pPr>
      <w:r>
        <w:t>Initial implementation can use PostgreSQL full-text search.</w:t>
      </w:r>
    </w:p>
    <w:p w14:paraId="353BB6FA" w14:textId="77777777" w:rsidR="00800772" w:rsidRDefault="00800772" w:rsidP="00800772">
      <w:pPr>
        <w:pStyle w:val="p3"/>
      </w:pPr>
      <w:r>
        <w:t>Future upgrade can use Algolia or Meilisearch.</w:t>
      </w:r>
    </w:p>
    <w:p w14:paraId="4EE75722" w14:textId="77777777" w:rsidR="00800772" w:rsidRDefault="00800772" w:rsidP="00800772">
      <w:pPr>
        <w:pStyle w:val="Heading2"/>
      </w:pPr>
      <w:r>
        <w:rPr>
          <w:rStyle w:val="s1"/>
        </w:rPr>
        <w:t>Sort Options</w:t>
      </w:r>
    </w:p>
    <w:p w14:paraId="1C0683AD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price_asc</w:t>
      </w:r>
    </w:p>
    <w:p w14:paraId="40F652E6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>price_desc</w:t>
      </w:r>
    </w:p>
    <w:p w14:paraId="44D70D3B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bestseller</w:t>
      </w:r>
    </w:p>
    <w:p w14:paraId="09237BCF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most_liked</w:t>
      </w:r>
    </w:p>
    <w:p w14:paraId="315172D7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rating_desc</w:t>
      </w:r>
    </w:p>
    <w:p w14:paraId="1CAF7641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review_count_desc</w:t>
      </w:r>
    </w:p>
    <w:p w14:paraId="12584E6B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newest</w:t>
      </w:r>
    </w:p>
    <w:p w14:paraId="60C51831" w14:textId="77777777" w:rsidR="00800772" w:rsidRDefault="00800772" w:rsidP="008007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availability</w:t>
      </w:r>
    </w:p>
    <w:p w14:paraId="043DE7EC" w14:textId="77777777" w:rsidR="00800772" w:rsidRDefault="00800772" w:rsidP="00800772">
      <w:pPr>
        <w:pStyle w:val="Heading2"/>
      </w:pPr>
      <w:r>
        <w:rPr>
          <w:rStyle w:val="s1"/>
        </w:rPr>
        <w:t>Filter Logic</w:t>
      </w:r>
    </w:p>
    <w:p w14:paraId="55F6ED39" w14:textId="77777777" w:rsidR="00800772" w:rsidRDefault="00800772" w:rsidP="00800772">
      <w:pPr>
        <w:pStyle w:val="p4"/>
      </w:pPr>
      <w:r>
        <w:t>Filters should be generated dynamically based on available products for selected country.</w:t>
      </w:r>
    </w:p>
    <w:p w14:paraId="7CF78F27" w14:textId="77777777" w:rsidR="00800772" w:rsidRDefault="00800772" w:rsidP="00800772">
      <w:pPr>
        <w:rPr>
          <w:rStyle w:val="s1"/>
        </w:rPr>
      </w:pPr>
      <w:r>
        <w:rPr>
          <w:rStyle w:val="s1"/>
        </w:rPr>
        <w:pict w14:anchorId="1A58A363">
          <v:rect id="_x0000_i1058" style="width:0;height:1.5pt" o:hralign="center" o:hrstd="t" o:hr="t" fillcolor="#a0a0a0" stroked="f"/>
        </w:pict>
      </w:r>
    </w:p>
    <w:p w14:paraId="403BB724" w14:textId="77777777" w:rsidR="00800772" w:rsidRDefault="00800772" w:rsidP="00800772">
      <w:pPr>
        <w:pStyle w:val="Heading1"/>
      </w:pPr>
      <w:r>
        <w:rPr>
          <w:rStyle w:val="s1"/>
        </w:rPr>
        <w:t>12. Admin Product Workflow</w:t>
      </w:r>
    </w:p>
    <w:p w14:paraId="4DEDB02D" w14:textId="77777777" w:rsidR="00800772" w:rsidRDefault="00800772" w:rsidP="00800772">
      <w:pPr>
        <w:pStyle w:val="Heading2"/>
      </w:pPr>
      <w:r>
        <w:rPr>
          <w:rStyle w:val="s1"/>
        </w:rPr>
        <w:t>Add New Product Flow</w:t>
      </w:r>
    </w:p>
    <w:p w14:paraId="328C8EDB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Admin logs in</w:t>
      </w:r>
    </w:p>
    <w:p w14:paraId="55513F99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Opens Product Management</w:t>
      </w:r>
    </w:p>
    <w:p w14:paraId="2901BAD5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Clicks Add Product</w:t>
      </w:r>
    </w:p>
    <w:p w14:paraId="42694696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Adds product base details</w:t>
      </w:r>
    </w:p>
    <w:p w14:paraId="5BC5ADB9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Uploads images</w:t>
      </w:r>
    </w:p>
    <w:p w14:paraId="49A68C1D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Assigns categories</w:t>
      </w:r>
    </w:p>
    <w:p w14:paraId="155A22AF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Adds country-wise configuration</w:t>
      </w:r>
    </w:p>
    <w:p w14:paraId="3DF14780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Adds pricing and availability</w:t>
      </w:r>
    </w:p>
    <w:p w14:paraId="6C50CE9E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Adds Amazon links</w:t>
      </w:r>
    </w:p>
    <w:p w14:paraId="73136A6C" w14:textId="77777777" w:rsidR="00800772" w:rsidRDefault="00800772" w:rsidP="008007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Saves as Draft or Publishes</w:t>
      </w:r>
    </w:p>
    <w:p w14:paraId="4AE6A825" w14:textId="77777777" w:rsidR="00800772" w:rsidRDefault="00661CE1" w:rsidP="00800772">
      <w:pPr>
        <w:spacing w:after="0"/>
        <w:rPr>
          <w:rStyle w:val="s1"/>
        </w:rPr>
      </w:pPr>
      <w:r>
        <w:rPr>
          <w:rStyle w:val="s1"/>
          <w:noProof/>
        </w:rPr>
        <w:pict w14:anchorId="54994218">
          <v:rect id="_x0000_i108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DCD7779" w14:textId="77777777" w:rsidR="00800772" w:rsidRDefault="00800772" w:rsidP="00800772">
      <w:pPr>
        <w:pStyle w:val="Heading1"/>
      </w:pPr>
      <w:r>
        <w:rPr>
          <w:rStyle w:val="s1"/>
        </w:rPr>
        <w:t>13. Customer Purchase Flow</w:t>
      </w:r>
    </w:p>
    <w:p w14:paraId="1E6D233E" w14:textId="77777777" w:rsidR="00800772" w:rsidRDefault="00800772" w:rsidP="00800772">
      <w:pPr>
        <w:pStyle w:val="Heading2"/>
      </w:pPr>
      <w:r>
        <w:rPr>
          <w:rStyle w:val="s1"/>
        </w:rPr>
        <w:t>India Direct Purchase</w:t>
      </w:r>
    </w:p>
    <w:p w14:paraId="5BEDC389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 lands on website</w:t>
      </w:r>
    </w:p>
    <w:p w14:paraId="4B733995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Country detected as India</w:t>
      </w:r>
    </w:p>
    <w:p w14:paraId="1E74E8AA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 browses product</w:t>
      </w:r>
    </w:p>
    <w:p w14:paraId="060E8BF1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 adds to cart</w:t>
      </w:r>
    </w:p>
    <w:p w14:paraId="771B4948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 checks out as guest</w:t>
      </w:r>
    </w:p>
    <w:p w14:paraId="6CD739DA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 pays online</w:t>
      </w:r>
    </w:p>
    <w:p w14:paraId="17D35337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Order is created</w:t>
      </w:r>
    </w:p>
    <w:p w14:paraId="212C1191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Confirmation sent by email/SMS/WhatsApp</w:t>
      </w:r>
    </w:p>
    <w:p w14:paraId="32AA9E13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Admin processes shipment</w:t>
      </w:r>
    </w:p>
    <w:p w14:paraId="567F13CC" w14:textId="77777777" w:rsidR="00800772" w:rsidRDefault="00800772" w:rsidP="008007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 tracks order without login</w:t>
      </w:r>
    </w:p>
    <w:p w14:paraId="64274B3B" w14:textId="77777777" w:rsidR="00800772" w:rsidRDefault="00661CE1" w:rsidP="00800772">
      <w:pPr>
        <w:spacing w:after="0"/>
        <w:rPr>
          <w:rStyle w:val="s1"/>
        </w:rPr>
      </w:pPr>
      <w:r>
        <w:rPr>
          <w:rStyle w:val="s1"/>
          <w:noProof/>
        </w:rPr>
        <w:lastRenderedPageBreak/>
        <w:pict w14:anchorId="310977D0">
          <v:rect id="_x0000_i108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27DF345" w14:textId="77777777" w:rsidR="00800772" w:rsidRDefault="00800772" w:rsidP="00800772">
      <w:pPr>
        <w:pStyle w:val="Heading2"/>
      </w:pPr>
      <w:r>
        <w:rPr>
          <w:rStyle w:val="s1"/>
        </w:rPr>
        <w:t>International Purchase</w:t>
      </w:r>
    </w:p>
    <w:p w14:paraId="44EA79EE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User lands on website</w:t>
      </w:r>
    </w:p>
    <w:p w14:paraId="72546D75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Country detected as USA/UK/Australia</w:t>
      </w:r>
    </w:p>
    <w:p w14:paraId="2BF82514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User browses product</w:t>
      </w:r>
    </w:p>
    <w:p w14:paraId="69B3489B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Product CTA shows Buy on Amazon</w:t>
      </w:r>
    </w:p>
    <w:p w14:paraId="1DF54212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User clicks button</w:t>
      </w:r>
    </w:p>
    <w:p w14:paraId="64F46542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Click is tracked</w:t>
      </w:r>
    </w:p>
    <w:p w14:paraId="0EDD8213" w14:textId="77777777" w:rsidR="00800772" w:rsidRDefault="00800772" w:rsidP="008007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User is redirected to Amazon marketplace</w:t>
      </w:r>
    </w:p>
    <w:p w14:paraId="62D3D85C" w14:textId="77777777" w:rsidR="00800772" w:rsidRDefault="00661CE1" w:rsidP="00800772">
      <w:pPr>
        <w:spacing w:after="0"/>
        <w:rPr>
          <w:rStyle w:val="s1"/>
        </w:rPr>
      </w:pPr>
      <w:r>
        <w:rPr>
          <w:rStyle w:val="s1"/>
          <w:noProof/>
        </w:rPr>
        <w:pict w14:anchorId="0B7F1E7A">
          <v:rect id="_x0000_i108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42029DE" w14:textId="77777777" w:rsidR="00800772" w:rsidRDefault="00800772" w:rsidP="00800772">
      <w:pPr>
        <w:pStyle w:val="Heading1"/>
      </w:pPr>
      <w:r>
        <w:rPr>
          <w:rStyle w:val="s1"/>
        </w:rPr>
        <w:t>14. Security Requirements</w:t>
      </w:r>
    </w:p>
    <w:p w14:paraId="10F331CC" w14:textId="77777777" w:rsidR="00800772" w:rsidRDefault="00800772" w:rsidP="00800772">
      <w:pPr>
        <w:pStyle w:val="Heading2"/>
      </w:pPr>
      <w:r>
        <w:rPr>
          <w:rStyle w:val="s1"/>
        </w:rPr>
        <w:t>Customer Side</w:t>
      </w:r>
    </w:p>
    <w:p w14:paraId="5CCA143B" w14:textId="77777777" w:rsidR="00800772" w:rsidRDefault="00800772" w:rsidP="008007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SSL required</w:t>
      </w:r>
    </w:p>
    <w:p w14:paraId="4F771351" w14:textId="77777777" w:rsidR="00800772" w:rsidRDefault="00800772" w:rsidP="008007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No card data stored</w:t>
      </w:r>
    </w:p>
    <w:p w14:paraId="262CFC3E" w14:textId="77777777" w:rsidR="00800772" w:rsidRDefault="00800772" w:rsidP="008007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Payment handled by gateway</w:t>
      </w:r>
    </w:p>
    <w:p w14:paraId="26D5ACFE" w14:textId="77777777" w:rsidR="00800772" w:rsidRDefault="00800772" w:rsidP="008007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Form validation</w:t>
      </w:r>
    </w:p>
    <w:p w14:paraId="6E5A5746" w14:textId="77777777" w:rsidR="00800772" w:rsidRDefault="00800772" w:rsidP="008007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Rate limiting on forms</w:t>
      </w:r>
    </w:p>
    <w:p w14:paraId="1AD311D1" w14:textId="77777777" w:rsidR="00800772" w:rsidRDefault="00800772" w:rsidP="008007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CAPTCHA on inquiry forms if spam appears</w:t>
      </w:r>
    </w:p>
    <w:p w14:paraId="2E5F3C4B" w14:textId="77777777" w:rsidR="00800772" w:rsidRDefault="00800772" w:rsidP="00800772">
      <w:pPr>
        <w:pStyle w:val="Heading2"/>
      </w:pPr>
      <w:r>
        <w:rPr>
          <w:rStyle w:val="s1"/>
        </w:rPr>
        <w:t>Admin Side</w:t>
      </w:r>
    </w:p>
    <w:p w14:paraId="1698DA06" w14:textId="77777777" w:rsidR="00800772" w:rsidRDefault="00800772" w:rsidP="008007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Admin login required</w:t>
      </w:r>
    </w:p>
    <w:p w14:paraId="00F0C451" w14:textId="77777777" w:rsidR="00800772" w:rsidRDefault="00800772" w:rsidP="008007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Role-based access control</w:t>
      </w:r>
    </w:p>
    <w:p w14:paraId="2FA80A61" w14:textId="77777777" w:rsidR="00800772" w:rsidRDefault="00800772" w:rsidP="008007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Strong passwords</w:t>
      </w:r>
    </w:p>
    <w:p w14:paraId="5CA2F27F" w14:textId="77777777" w:rsidR="00800772" w:rsidRDefault="00800772" w:rsidP="008007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Optional MFA</w:t>
      </w:r>
    </w:p>
    <w:p w14:paraId="723DCD82" w14:textId="77777777" w:rsidR="00800772" w:rsidRDefault="00800772" w:rsidP="008007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Audit logs</w:t>
      </w:r>
    </w:p>
    <w:p w14:paraId="4801F4E1" w14:textId="77777777" w:rsidR="00800772" w:rsidRDefault="00800772" w:rsidP="008007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Session timeout</w:t>
      </w:r>
    </w:p>
    <w:p w14:paraId="0E1C30EF" w14:textId="77777777" w:rsidR="00800772" w:rsidRDefault="00661CE1" w:rsidP="00800772">
      <w:pPr>
        <w:spacing w:after="0"/>
        <w:rPr>
          <w:rStyle w:val="s1"/>
        </w:rPr>
      </w:pPr>
      <w:r>
        <w:rPr>
          <w:rStyle w:val="s1"/>
          <w:noProof/>
        </w:rPr>
        <w:pict w14:anchorId="6EE0A880">
          <v:rect id="_x0000_i1084" alt="" style="width:431.95pt;height:.05pt;mso-width-percent:0;mso-height-percent:0;mso-width-percent:0;mso-height-percent:0" o:hrpct="923" o:hralign="center" o:hrstd="t" o:hr="t" fillcolor="#a0a0a0" stroked="f"/>
        </w:pict>
      </w:r>
    </w:p>
    <w:p w14:paraId="6A8E0874" w14:textId="77777777" w:rsidR="00800772" w:rsidRDefault="00800772" w:rsidP="00800772">
      <w:pPr>
        <w:pStyle w:val="Heading1"/>
      </w:pPr>
      <w:r>
        <w:rPr>
          <w:rStyle w:val="s1"/>
        </w:rPr>
        <w:t>15. Admin Roles &amp; Permissions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07"/>
        <w:gridCol w:w="5393"/>
      </w:tblGrid>
      <w:tr w:rsidR="00800772" w14:paraId="40766F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73CDB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7AEB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:rsidR="00800772" w14:paraId="7543C7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60AE6" w14:textId="77777777" w:rsidR="00800772" w:rsidRDefault="00800772">
            <w:pPr>
              <w:pStyle w:val="p1"/>
            </w:pPr>
            <w: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D9FE" w14:textId="77777777" w:rsidR="00800772" w:rsidRDefault="00800772">
            <w:pPr>
              <w:pStyle w:val="p1"/>
            </w:pPr>
            <w:r>
              <w:t>Full access</w:t>
            </w:r>
          </w:p>
        </w:tc>
      </w:tr>
      <w:tr w:rsidR="00800772" w14:paraId="4130BE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FF51" w14:textId="77777777" w:rsidR="00800772" w:rsidRDefault="00800772">
            <w:pPr>
              <w:pStyle w:val="p1"/>
            </w:pPr>
            <w:r>
              <w:t>Product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88FC9" w14:textId="77777777" w:rsidR="00800772" w:rsidRDefault="00800772">
            <w:pPr>
              <w:pStyle w:val="p1"/>
            </w:pPr>
            <w:r>
              <w:t>Products, pricing, inventory</w:t>
            </w:r>
          </w:p>
        </w:tc>
      </w:tr>
      <w:tr w:rsidR="00800772" w14:paraId="4C916D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9653" w14:textId="77777777" w:rsidR="00800772" w:rsidRDefault="00800772">
            <w:pPr>
              <w:pStyle w:val="p1"/>
            </w:pPr>
            <w:r>
              <w:t>Order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49053" w14:textId="77777777" w:rsidR="00800772" w:rsidRDefault="00800772">
            <w:pPr>
              <w:pStyle w:val="p1"/>
            </w:pPr>
            <w:r>
              <w:t>Orders, shipment, refunds</w:t>
            </w:r>
          </w:p>
        </w:tc>
      </w:tr>
      <w:tr w:rsidR="00800772" w14:paraId="2ED1B3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C48B" w14:textId="77777777" w:rsidR="00800772" w:rsidRDefault="00800772">
            <w:pPr>
              <w:pStyle w:val="p1"/>
            </w:pPr>
            <w:r>
              <w:lastRenderedPageBreak/>
              <w:t>Content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CCE8" w14:textId="77777777" w:rsidR="00800772" w:rsidRDefault="00800772">
            <w:pPr>
              <w:pStyle w:val="p1"/>
            </w:pPr>
            <w:r>
              <w:t>Blogs, banners, FAQs</w:t>
            </w:r>
          </w:p>
        </w:tc>
      </w:tr>
    </w:tbl>
    <w:p w14:paraId="3DEF8AAC" w14:textId="77777777" w:rsidR="00800772" w:rsidRDefault="00661CE1" w:rsidP="00800772">
      <w:pPr>
        <w:rPr>
          <w:rStyle w:val="s1"/>
        </w:rPr>
      </w:pPr>
      <w:r>
        <w:rPr>
          <w:rStyle w:val="s1"/>
          <w:noProof/>
        </w:rPr>
        <w:pict w14:anchorId="4D913E5F">
          <v:rect id="_x0000_i1083" alt="" style="width:431.95pt;height:.05pt;mso-width-percent:0;mso-height-percent:0;mso-width-percent:0;mso-height-percent:0" o:hrpct="923" o:hralign="center" o:hrstd="t" o:hr="t" fillcolor="#a0a0a0" stroked="f"/>
        </w:pict>
      </w:r>
    </w:p>
    <w:p w14:paraId="29A7B596" w14:textId="77777777" w:rsidR="00800772" w:rsidRDefault="00800772" w:rsidP="00800772">
      <w:pPr>
        <w:pStyle w:val="Heading1"/>
      </w:pPr>
      <w:r>
        <w:rPr>
          <w:rStyle w:val="s1"/>
        </w:rPr>
        <w:t>16. Notification Requirements</w:t>
      </w:r>
    </w:p>
    <w:p w14:paraId="21EE11D0" w14:textId="77777777" w:rsidR="00800772" w:rsidRDefault="00800772" w:rsidP="00800772">
      <w:pPr>
        <w:pStyle w:val="Heading2"/>
      </w:pPr>
      <w:r>
        <w:rPr>
          <w:rStyle w:val="s1"/>
        </w:rPr>
        <w:t>Customer Notifications</w:t>
      </w:r>
    </w:p>
    <w:p w14:paraId="452E15A1" w14:textId="77777777" w:rsidR="00800772" w:rsidRDefault="00800772" w:rsidP="008007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Order confirmation</w:t>
      </w:r>
    </w:p>
    <w:p w14:paraId="14009CC1" w14:textId="77777777" w:rsidR="00800772" w:rsidRDefault="00800772" w:rsidP="008007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Payment success</w:t>
      </w:r>
    </w:p>
    <w:p w14:paraId="768A54BA" w14:textId="77777777" w:rsidR="00800772" w:rsidRDefault="00800772" w:rsidP="008007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Payment failure</w:t>
      </w:r>
    </w:p>
    <w:p w14:paraId="33E161C0" w14:textId="77777777" w:rsidR="00800772" w:rsidRDefault="00800772" w:rsidP="008007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Shipment update</w:t>
      </w:r>
    </w:p>
    <w:p w14:paraId="686FD817" w14:textId="77777777" w:rsidR="00800772" w:rsidRDefault="00800772" w:rsidP="008007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Delivery update</w:t>
      </w:r>
    </w:p>
    <w:p w14:paraId="25C1E64A" w14:textId="77777777" w:rsidR="00800772" w:rsidRDefault="00800772" w:rsidP="008007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Notify me product available</w:t>
      </w:r>
    </w:p>
    <w:p w14:paraId="1AAC68FF" w14:textId="77777777" w:rsidR="00800772" w:rsidRDefault="00800772" w:rsidP="00800772">
      <w:pPr>
        <w:pStyle w:val="Heading2"/>
      </w:pPr>
      <w:r>
        <w:rPr>
          <w:rStyle w:val="s1"/>
        </w:rPr>
        <w:t>Admin Notifications</w:t>
      </w:r>
    </w:p>
    <w:p w14:paraId="6344B662" w14:textId="77777777" w:rsidR="00800772" w:rsidRDefault="00800772" w:rsidP="008007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New order</w:t>
      </w:r>
    </w:p>
    <w:p w14:paraId="5E15ACD5" w14:textId="77777777" w:rsidR="00800772" w:rsidRDefault="00800772" w:rsidP="008007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Low stock</w:t>
      </w:r>
    </w:p>
    <w:p w14:paraId="0094626A" w14:textId="77777777" w:rsidR="00800772" w:rsidRDefault="00800772" w:rsidP="008007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New inquiry</w:t>
      </w:r>
    </w:p>
    <w:p w14:paraId="579039B9" w14:textId="77777777" w:rsidR="00800772" w:rsidRDefault="00800772" w:rsidP="008007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Payment failure</w:t>
      </w:r>
    </w:p>
    <w:p w14:paraId="53035768" w14:textId="77777777" w:rsidR="00800772" w:rsidRDefault="00800772" w:rsidP="008007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Bulk order request</w:t>
      </w:r>
    </w:p>
    <w:p w14:paraId="423D16FC" w14:textId="77777777" w:rsidR="00800772" w:rsidRDefault="00661CE1" w:rsidP="00800772">
      <w:pPr>
        <w:spacing w:after="0"/>
        <w:rPr>
          <w:rStyle w:val="s1"/>
        </w:rPr>
      </w:pPr>
      <w:r>
        <w:rPr>
          <w:rStyle w:val="s1"/>
          <w:noProof/>
        </w:rPr>
        <w:pict w14:anchorId="4057A1F6">
          <v:rect id="_x0000_i108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FD856E0" w14:textId="5CE619A3" w:rsidR="00793270" w:rsidRDefault="00793270" w:rsidP="00800772">
      <w:pPr>
        <w:pStyle w:val="ListBullet"/>
        <w:numPr>
          <w:ilvl w:val="0"/>
          <w:numId w:val="0"/>
        </w:numPr>
      </w:pPr>
    </w:p>
    <w:p w14:paraId="35360458" w14:textId="77777777" w:rsidR="00800772" w:rsidRDefault="00800772" w:rsidP="00800772">
      <w:pPr>
        <w:pStyle w:val="p1"/>
      </w:pPr>
      <w:r>
        <w:t>You are correct. The previous output got cut off mid-section. Continuing from:</w:t>
      </w:r>
    </w:p>
    <w:p w14:paraId="745174BD" w14:textId="77777777" w:rsidR="00800772" w:rsidRDefault="00800772" w:rsidP="00800772">
      <w:pPr>
        <w:pStyle w:val="Heading1"/>
      </w:pPr>
      <w:r>
        <w:rPr>
          <w:rStyle w:val="s1"/>
        </w:rPr>
        <w:t>17. SEO Technical Requirements</w:t>
      </w:r>
    </w:p>
    <w:p w14:paraId="73F86F84" w14:textId="77777777" w:rsidR="00800772" w:rsidRDefault="00800772" w:rsidP="00800772">
      <w:pPr>
        <w:pStyle w:val="p3"/>
      </w:pPr>
      <w:r>
        <w:t>Each product, category, and blog page should support:</w:t>
      </w:r>
    </w:p>
    <w:p w14:paraId="1CDB1AB5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Meta title</w:t>
      </w:r>
    </w:p>
    <w:p w14:paraId="1C9C600E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Meta description</w:t>
      </w:r>
    </w:p>
    <w:p w14:paraId="361DCBCF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SEO friendly URL slug</w:t>
      </w:r>
    </w:p>
    <w:p w14:paraId="30208C0F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Open Graph tags</w:t>
      </w:r>
    </w:p>
    <w:p w14:paraId="6BA9D657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Twitter card metadata</w:t>
      </w:r>
    </w:p>
    <w:p w14:paraId="6D90BEF7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Canonical URL</w:t>
      </w:r>
    </w:p>
    <w:p w14:paraId="64FAF134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Structured schema markup</w:t>
      </w:r>
    </w:p>
    <w:p w14:paraId="0A045241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XML sitemap inclusion</w:t>
      </w:r>
    </w:p>
    <w:p w14:paraId="62D42C7A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Breadcrumb schema</w:t>
      </w:r>
    </w:p>
    <w:p w14:paraId="00BB2C40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Product schema</w:t>
      </w:r>
    </w:p>
    <w:p w14:paraId="279D4441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FAQ schema</w:t>
      </w:r>
    </w:p>
    <w:p w14:paraId="57504383" w14:textId="77777777" w:rsidR="00800772" w:rsidRDefault="00800772" w:rsidP="0080077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Blog article schema</w:t>
      </w:r>
    </w:p>
    <w:p w14:paraId="3D3ACC06" w14:textId="77777777" w:rsidR="00800772" w:rsidRDefault="00661CE1" w:rsidP="00800772">
      <w:pPr>
        <w:spacing w:after="0"/>
      </w:pPr>
      <w:r>
        <w:rPr>
          <w:noProof/>
        </w:rPr>
        <w:pict w14:anchorId="6A1452DE">
          <v:rect id="_x0000_i108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3B1D2BB" w14:textId="77777777" w:rsidR="00800772" w:rsidRDefault="00800772" w:rsidP="00800772">
      <w:pPr>
        <w:pStyle w:val="Heading1"/>
      </w:pPr>
      <w:r>
        <w:rPr>
          <w:rStyle w:val="s1"/>
        </w:rPr>
        <w:t>18. Performance Requirements</w:t>
      </w:r>
    </w:p>
    <w:p w14:paraId="27EE0D87" w14:textId="77777777" w:rsidR="00800772" w:rsidRDefault="00800772" w:rsidP="00800772">
      <w:pPr>
        <w:pStyle w:val="Heading2"/>
      </w:pPr>
      <w:r>
        <w:rPr>
          <w:rStyle w:val="s1"/>
        </w:rPr>
        <w:t>Frontend Performance</w:t>
      </w:r>
    </w:p>
    <w:p w14:paraId="7289B35B" w14:textId="77777777" w:rsidR="00800772" w:rsidRDefault="00800772" w:rsidP="00800772">
      <w:pPr>
        <w:pStyle w:val="p3"/>
      </w:pPr>
      <w:r>
        <w:t>Target:</w:t>
      </w:r>
    </w:p>
    <w:p w14:paraId="27B2968E" w14:textId="77777777" w:rsidR="00800772" w:rsidRDefault="00800772" w:rsidP="0080077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First Contentful Paint under 2 seconds</w:t>
      </w:r>
    </w:p>
    <w:p w14:paraId="0946A007" w14:textId="77777777" w:rsidR="00800772" w:rsidRDefault="00800772" w:rsidP="0080077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Largest Contentful Paint under 3 seconds</w:t>
      </w:r>
    </w:p>
    <w:p w14:paraId="7575E93B" w14:textId="77777777" w:rsidR="00800772" w:rsidRDefault="00800772" w:rsidP="0080077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Mobile PageSpeed score above 85</w:t>
      </w:r>
    </w:p>
    <w:p w14:paraId="47818195" w14:textId="77777777" w:rsidR="00800772" w:rsidRDefault="00800772" w:rsidP="00800772">
      <w:pPr>
        <w:pStyle w:val="Heading2"/>
      </w:pPr>
      <w:r>
        <w:rPr>
          <w:rStyle w:val="s1"/>
        </w:rPr>
        <w:t>Optimization Requirements</w:t>
      </w:r>
    </w:p>
    <w:p w14:paraId="4E55026D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Lazy loading images</w:t>
      </w:r>
    </w:p>
    <w:p w14:paraId="2E4AEC83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Image compression</w:t>
      </w:r>
    </w:p>
    <w:p w14:paraId="0B601A0F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CDN caching</w:t>
      </w:r>
    </w:p>
    <w:p w14:paraId="00D47B55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Server-side rendering</w:t>
      </w:r>
    </w:p>
    <w:p w14:paraId="728C2319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Static generation where possible</w:t>
      </w:r>
    </w:p>
    <w:p w14:paraId="052B7145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Minified assets</w:t>
      </w:r>
    </w:p>
    <w:p w14:paraId="6EA51465" w14:textId="77777777" w:rsidR="00800772" w:rsidRDefault="00800772" w:rsidP="0080077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WebP image support</w:t>
      </w:r>
    </w:p>
    <w:p w14:paraId="4E0C4699" w14:textId="77777777" w:rsidR="00800772" w:rsidRDefault="00661CE1" w:rsidP="00800772">
      <w:pPr>
        <w:spacing w:after="0"/>
      </w:pPr>
      <w:r>
        <w:rPr>
          <w:noProof/>
        </w:rPr>
        <w:pict w14:anchorId="063AFE8D">
          <v:rect id="_x0000_i108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7FD489A" w14:textId="77777777" w:rsidR="00800772" w:rsidRDefault="00800772" w:rsidP="00800772">
      <w:pPr>
        <w:pStyle w:val="Heading1"/>
      </w:pPr>
      <w:r>
        <w:rPr>
          <w:rStyle w:val="s1"/>
        </w:rPr>
        <w:t>19. Image &amp; Media Architecture</w:t>
      </w:r>
    </w:p>
    <w:p w14:paraId="5AD720CC" w14:textId="77777777" w:rsidR="00800772" w:rsidRDefault="00800772" w:rsidP="00800772">
      <w:pPr>
        <w:pStyle w:val="Heading2"/>
      </w:pPr>
      <w:r>
        <w:rPr>
          <w:rStyle w:val="s1"/>
        </w:rPr>
        <w:t>Storage</w:t>
      </w:r>
    </w:p>
    <w:p w14:paraId="0A121EAF" w14:textId="77777777" w:rsidR="00800772" w:rsidRDefault="00800772" w:rsidP="00800772">
      <w:pPr>
        <w:pStyle w:val="p3"/>
      </w:pPr>
      <w:r>
        <w:t>Recommended:</w:t>
      </w:r>
    </w:p>
    <w:p w14:paraId="742FDA9D" w14:textId="77777777" w:rsidR="00800772" w:rsidRDefault="00800772" w:rsidP="0080077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AWS S3</w:t>
      </w:r>
      <w:r>
        <w:br/>
        <w:t>OR</w:t>
      </w:r>
    </w:p>
    <w:p w14:paraId="6AE2BE55" w14:textId="77777777" w:rsidR="00800772" w:rsidRDefault="00800772" w:rsidP="0080077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Cloudinary</w:t>
      </w:r>
    </w:p>
    <w:p w14:paraId="17ACA21E" w14:textId="77777777" w:rsidR="00800772" w:rsidRDefault="00800772" w:rsidP="00800772">
      <w:pPr>
        <w:pStyle w:val="Heading2"/>
      </w:pPr>
      <w:r>
        <w:rPr>
          <w:rStyle w:val="s1"/>
        </w:rPr>
        <w:t>Media Types</w:t>
      </w:r>
    </w:p>
    <w:p w14:paraId="54D40747" w14:textId="77777777" w:rsidR="00800772" w:rsidRDefault="00800772" w:rsidP="0080077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Product images</w:t>
      </w:r>
    </w:p>
    <w:p w14:paraId="65281957" w14:textId="77777777" w:rsidR="00800772" w:rsidRDefault="00800772" w:rsidP="0080077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Banner images</w:t>
      </w:r>
    </w:p>
    <w:p w14:paraId="4E6103AF" w14:textId="77777777" w:rsidR="00800772" w:rsidRDefault="00800772" w:rsidP="0080077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Blog images</w:t>
      </w:r>
    </w:p>
    <w:p w14:paraId="7AD72BAF" w14:textId="77777777" w:rsidR="00800772" w:rsidRDefault="00800772" w:rsidP="0080077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Ingredient visuals</w:t>
      </w:r>
    </w:p>
    <w:p w14:paraId="2BB3D3FC" w14:textId="77777777" w:rsidR="00800772" w:rsidRDefault="00800772" w:rsidP="0080077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Lifestyle images</w:t>
      </w:r>
    </w:p>
    <w:p w14:paraId="2CD82451" w14:textId="77777777" w:rsidR="00800772" w:rsidRDefault="00800772" w:rsidP="00800772">
      <w:pPr>
        <w:pStyle w:val="Heading2"/>
      </w:pPr>
      <w:r>
        <w:rPr>
          <w:rStyle w:val="s1"/>
        </w:rPr>
        <w:lastRenderedPageBreak/>
        <w:t>Requirements</w:t>
      </w:r>
    </w:p>
    <w:p w14:paraId="7AF612FC" w14:textId="77777777" w:rsidR="00800772" w:rsidRDefault="00800772" w:rsidP="0080077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Multiple image sizes</w:t>
      </w:r>
    </w:p>
    <w:p w14:paraId="4D434C66" w14:textId="77777777" w:rsidR="00800772" w:rsidRDefault="00800772" w:rsidP="0080077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Mobile optimized images</w:t>
      </w:r>
    </w:p>
    <w:p w14:paraId="29D6D2D4" w14:textId="77777777" w:rsidR="00800772" w:rsidRDefault="00800772" w:rsidP="0080077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Alt text support</w:t>
      </w:r>
    </w:p>
    <w:p w14:paraId="3162C677" w14:textId="77777777" w:rsidR="00800772" w:rsidRDefault="00800772" w:rsidP="0080077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SEO friendly naming</w:t>
      </w:r>
    </w:p>
    <w:p w14:paraId="35648698" w14:textId="77777777" w:rsidR="00800772" w:rsidRDefault="00800772" w:rsidP="0080077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Compression pipeline</w:t>
      </w:r>
    </w:p>
    <w:p w14:paraId="6C8C3402" w14:textId="77777777" w:rsidR="00800772" w:rsidRDefault="00661CE1" w:rsidP="00800772">
      <w:pPr>
        <w:spacing w:after="0"/>
      </w:pPr>
      <w:r>
        <w:rPr>
          <w:noProof/>
        </w:rPr>
        <w:pict w14:anchorId="54FAF08B">
          <v:rect id="_x0000_i1079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B412CE" w14:textId="77777777" w:rsidR="00800772" w:rsidRDefault="00800772" w:rsidP="00800772">
      <w:pPr>
        <w:pStyle w:val="Heading1"/>
      </w:pPr>
      <w:r>
        <w:rPr>
          <w:rStyle w:val="s1"/>
        </w:rPr>
        <w:t>20. CMS Architecture</w:t>
      </w:r>
    </w:p>
    <w:p w14:paraId="6C426032" w14:textId="77777777" w:rsidR="00800772" w:rsidRDefault="00800772" w:rsidP="00800772">
      <w:pPr>
        <w:pStyle w:val="Heading2"/>
      </w:pPr>
      <w:r>
        <w:rPr>
          <w:rStyle w:val="s1"/>
        </w:rPr>
        <w:t>CMS Managed Entities</w:t>
      </w:r>
    </w:p>
    <w:p w14:paraId="49714591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Blogs</w:t>
      </w:r>
    </w:p>
    <w:p w14:paraId="198698A1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FAQs</w:t>
      </w:r>
    </w:p>
    <w:p w14:paraId="5B9A20DE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Homepage banners</w:t>
      </w:r>
    </w:p>
    <w:p w14:paraId="42EBD052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Promotional sections</w:t>
      </w:r>
    </w:p>
    <w:p w14:paraId="6BA3B44D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Wellness landing pages</w:t>
      </w:r>
    </w:p>
    <w:p w14:paraId="0248D800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Footer content</w:t>
      </w:r>
    </w:p>
    <w:p w14:paraId="3F932C60" w14:textId="77777777" w:rsidR="00800772" w:rsidRDefault="00800772" w:rsidP="0080077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About Us content</w:t>
      </w:r>
    </w:p>
    <w:p w14:paraId="0C1A3772" w14:textId="77777777" w:rsidR="00800772" w:rsidRDefault="00661CE1" w:rsidP="00800772">
      <w:pPr>
        <w:spacing w:after="0"/>
      </w:pPr>
      <w:r>
        <w:rPr>
          <w:noProof/>
        </w:rPr>
        <w:pict w14:anchorId="72D57D13">
          <v:rect id="_x0000_i107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CDCF5A" w14:textId="77777777" w:rsidR="00800772" w:rsidRDefault="00800772" w:rsidP="00800772">
      <w:pPr>
        <w:pStyle w:val="Heading1"/>
      </w:pPr>
      <w:r>
        <w:rPr>
          <w:rStyle w:val="s1"/>
        </w:rPr>
        <w:t>21. Logging &amp; Monitoring</w:t>
      </w:r>
    </w:p>
    <w:p w14:paraId="46989FB7" w14:textId="77777777" w:rsidR="00800772" w:rsidRDefault="00800772" w:rsidP="00800772">
      <w:pPr>
        <w:pStyle w:val="Heading2"/>
      </w:pPr>
      <w:r>
        <w:rPr>
          <w:rStyle w:val="s1"/>
        </w:rPr>
        <w:t>Application Logging</w:t>
      </w:r>
    </w:p>
    <w:p w14:paraId="6833F829" w14:textId="77777777" w:rsidR="00800772" w:rsidRDefault="00800772" w:rsidP="00800772">
      <w:pPr>
        <w:pStyle w:val="p3"/>
      </w:pPr>
      <w:r>
        <w:t>System should log:</w:t>
      </w:r>
    </w:p>
    <w:p w14:paraId="2CC41E14" w14:textId="77777777" w:rsidR="00800772" w:rsidRDefault="00800772" w:rsidP="0080077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API failures</w:t>
      </w:r>
    </w:p>
    <w:p w14:paraId="7AC2AF4B" w14:textId="77777777" w:rsidR="00800772" w:rsidRDefault="00800772" w:rsidP="0080077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Payment failures</w:t>
      </w:r>
    </w:p>
    <w:p w14:paraId="19CBBBC5" w14:textId="77777777" w:rsidR="00800772" w:rsidRDefault="00800772" w:rsidP="0080077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Admin activity</w:t>
      </w:r>
    </w:p>
    <w:p w14:paraId="37EF4138" w14:textId="77777777" w:rsidR="00800772" w:rsidRDefault="00800772" w:rsidP="0080077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Authentication attempts</w:t>
      </w:r>
    </w:p>
    <w:p w14:paraId="70A5D436" w14:textId="77777777" w:rsidR="00800772" w:rsidRDefault="00800772" w:rsidP="0080077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Checkout failures</w:t>
      </w:r>
    </w:p>
    <w:p w14:paraId="24CB17C6" w14:textId="77777777" w:rsidR="00800772" w:rsidRDefault="00800772" w:rsidP="0080077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Inventory issues</w:t>
      </w:r>
    </w:p>
    <w:p w14:paraId="1E5BE006" w14:textId="77777777" w:rsidR="00800772" w:rsidRDefault="00800772" w:rsidP="00800772">
      <w:pPr>
        <w:pStyle w:val="Heading2"/>
      </w:pPr>
      <w:r>
        <w:rPr>
          <w:rStyle w:val="s1"/>
        </w:rPr>
        <w:t>Monitoring</w:t>
      </w:r>
    </w:p>
    <w:p w14:paraId="45ADF888" w14:textId="77777777" w:rsidR="00800772" w:rsidRDefault="00800772" w:rsidP="00800772">
      <w:pPr>
        <w:pStyle w:val="p3"/>
      </w:pPr>
      <w:r>
        <w:t>Recommended:</w:t>
      </w:r>
    </w:p>
    <w:p w14:paraId="3E2455A5" w14:textId="77777777" w:rsidR="00800772" w:rsidRDefault="00800772" w:rsidP="0080077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Sentry</w:t>
      </w:r>
    </w:p>
    <w:p w14:paraId="12F6656C" w14:textId="77777777" w:rsidR="00800772" w:rsidRDefault="00800772" w:rsidP="0080077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Datadog</w:t>
      </w:r>
    </w:p>
    <w:p w14:paraId="119DA8D8" w14:textId="77777777" w:rsidR="00800772" w:rsidRDefault="00800772" w:rsidP="0080077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New Relic</w:t>
      </w:r>
    </w:p>
    <w:p w14:paraId="68631A51" w14:textId="77777777" w:rsidR="00800772" w:rsidRDefault="00800772" w:rsidP="0080077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AWS CloudWatch</w:t>
      </w:r>
    </w:p>
    <w:p w14:paraId="3CF589F1" w14:textId="77777777" w:rsidR="00800772" w:rsidRDefault="00661CE1" w:rsidP="00800772">
      <w:pPr>
        <w:spacing w:after="0"/>
      </w:pPr>
      <w:r>
        <w:rPr>
          <w:noProof/>
        </w:rPr>
        <w:lastRenderedPageBreak/>
        <w:pict w14:anchorId="69D43CCF">
          <v:rect id="_x0000_i107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2B9A756" w14:textId="77777777" w:rsidR="00800772" w:rsidRDefault="00800772" w:rsidP="00800772">
      <w:pPr>
        <w:pStyle w:val="Heading1"/>
      </w:pPr>
      <w:r>
        <w:rPr>
          <w:rStyle w:val="s1"/>
        </w:rPr>
        <w:t>22. Error Handling Requirements</w:t>
      </w:r>
    </w:p>
    <w:p w14:paraId="17555E58" w14:textId="77777777" w:rsidR="00800772" w:rsidRDefault="00800772" w:rsidP="00800772">
      <w:pPr>
        <w:pStyle w:val="Heading2"/>
      </w:pPr>
      <w:r>
        <w:rPr>
          <w:rStyle w:val="s1"/>
        </w:rPr>
        <w:t>Customer Facing</w:t>
      </w:r>
    </w:p>
    <w:p w14:paraId="4111101D" w14:textId="77777777" w:rsidR="00800772" w:rsidRDefault="00800772" w:rsidP="0080077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Friendly error pages</w:t>
      </w:r>
    </w:p>
    <w:p w14:paraId="46A40093" w14:textId="77777777" w:rsidR="00800772" w:rsidRDefault="00800772" w:rsidP="0080077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Retry payment flow</w:t>
      </w:r>
    </w:p>
    <w:p w14:paraId="1CB6F1A7" w14:textId="77777777" w:rsidR="00800772" w:rsidRDefault="00800772" w:rsidP="0080077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Graceful API failure handling</w:t>
      </w:r>
    </w:p>
    <w:p w14:paraId="31615CE0" w14:textId="77777777" w:rsidR="00800772" w:rsidRDefault="00800772" w:rsidP="0080077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Product unavailable handling</w:t>
      </w:r>
    </w:p>
    <w:p w14:paraId="7F34C29B" w14:textId="77777777" w:rsidR="00800772" w:rsidRDefault="00800772" w:rsidP="00800772">
      <w:pPr>
        <w:pStyle w:val="Heading2"/>
      </w:pPr>
      <w:r>
        <w:rPr>
          <w:rStyle w:val="s1"/>
        </w:rPr>
        <w:t>Admin Facing</w:t>
      </w:r>
    </w:p>
    <w:p w14:paraId="261AAE38" w14:textId="77777777" w:rsidR="00800772" w:rsidRDefault="00800772" w:rsidP="0080077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Validation errors</w:t>
      </w:r>
    </w:p>
    <w:p w14:paraId="689A6233" w14:textId="77777777" w:rsidR="00800772" w:rsidRDefault="00800772" w:rsidP="0080077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Action confirmations</w:t>
      </w:r>
    </w:p>
    <w:p w14:paraId="05B61FCA" w14:textId="77777777" w:rsidR="00800772" w:rsidRDefault="00800772" w:rsidP="0080077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Audit visibility</w:t>
      </w:r>
    </w:p>
    <w:p w14:paraId="36EE3305" w14:textId="77777777" w:rsidR="00800772" w:rsidRDefault="00661CE1" w:rsidP="00800772">
      <w:pPr>
        <w:spacing w:after="0"/>
      </w:pPr>
      <w:r>
        <w:rPr>
          <w:noProof/>
        </w:rPr>
        <w:pict w14:anchorId="5D5576CD">
          <v:rect id="_x0000_i107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2807DA" w14:textId="77777777" w:rsidR="00800772" w:rsidRDefault="00800772" w:rsidP="00800772">
      <w:pPr>
        <w:pStyle w:val="Heading1"/>
      </w:pPr>
      <w:r>
        <w:rPr>
          <w:rStyle w:val="s1"/>
        </w:rPr>
        <w:t>23. Analytics Events Architecture</w:t>
      </w:r>
    </w:p>
    <w:p w14:paraId="79C22982" w14:textId="77777777" w:rsidR="00800772" w:rsidRDefault="00800772" w:rsidP="00800772">
      <w:pPr>
        <w:pStyle w:val="Heading2"/>
      </w:pPr>
      <w:r>
        <w:rPr>
          <w:rStyle w:val="s1"/>
        </w:rPr>
        <w:t>Key Events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69"/>
        <w:gridCol w:w="4931"/>
      </w:tblGrid>
      <w:tr w:rsidR="00800772" w14:paraId="468D627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4F0C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4BB6" w14:textId="77777777" w:rsidR="00800772" w:rsidRDefault="0080077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00772" w14:paraId="041137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C899" w14:textId="77777777" w:rsidR="00800772" w:rsidRDefault="00800772">
            <w:pPr>
              <w:pStyle w:val="p1"/>
            </w:pPr>
            <w:r>
              <w:t>product_view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6D18" w14:textId="77777777" w:rsidR="00800772" w:rsidRDefault="00800772">
            <w:pPr>
              <w:pStyle w:val="p1"/>
            </w:pPr>
            <w:r>
              <w:t>Product interest</w:t>
            </w:r>
          </w:p>
        </w:tc>
      </w:tr>
      <w:tr w:rsidR="00800772" w14:paraId="05270F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F223" w14:textId="77777777" w:rsidR="00800772" w:rsidRDefault="00800772">
            <w:pPr>
              <w:pStyle w:val="p1"/>
            </w:pPr>
            <w:r>
              <w:t>category_view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F24C" w14:textId="77777777" w:rsidR="00800772" w:rsidRDefault="00800772">
            <w:pPr>
              <w:pStyle w:val="p1"/>
            </w:pPr>
            <w:r>
              <w:t>Category engagement</w:t>
            </w:r>
          </w:p>
        </w:tc>
      </w:tr>
      <w:tr w:rsidR="00800772" w14:paraId="488EF7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A218" w14:textId="77777777" w:rsidR="00800772" w:rsidRDefault="00800772">
            <w:pPr>
              <w:pStyle w:val="p1"/>
            </w:pPr>
            <w:r>
              <w:t>search_performed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3C60" w14:textId="77777777" w:rsidR="00800772" w:rsidRDefault="00800772">
            <w:pPr>
              <w:pStyle w:val="p1"/>
            </w:pPr>
            <w:r>
              <w:t>Search analytics</w:t>
            </w:r>
          </w:p>
        </w:tc>
      </w:tr>
      <w:tr w:rsidR="00800772" w14:paraId="4F58A0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BE3C5" w14:textId="77777777" w:rsidR="00800772" w:rsidRDefault="00800772">
            <w:pPr>
              <w:pStyle w:val="p1"/>
            </w:pPr>
            <w:r>
              <w:t>amazon_redirect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C698" w14:textId="77777777" w:rsidR="00800772" w:rsidRDefault="00800772">
            <w:pPr>
              <w:pStyle w:val="p1"/>
            </w:pPr>
            <w:r>
              <w:t>Marketplace tracking</w:t>
            </w:r>
          </w:p>
        </w:tc>
      </w:tr>
      <w:tr w:rsidR="00800772" w14:paraId="3A62AE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B659A" w14:textId="77777777" w:rsidR="00800772" w:rsidRDefault="00800772">
            <w:pPr>
              <w:pStyle w:val="p1"/>
            </w:pPr>
            <w:r>
              <w:t>add_to_cart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590D9" w14:textId="77777777" w:rsidR="00800772" w:rsidRDefault="00800772">
            <w:pPr>
              <w:pStyle w:val="p1"/>
            </w:pPr>
            <w:r>
              <w:t>Purchase intent</w:t>
            </w:r>
          </w:p>
        </w:tc>
      </w:tr>
      <w:tr w:rsidR="00800772" w14:paraId="1DA155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AE06" w14:textId="77777777" w:rsidR="00800772" w:rsidRDefault="00800772">
            <w:pPr>
              <w:pStyle w:val="p1"/>
            </w:pPr>
            <w:r>
              <w:t>checkout_started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17D0" w14:textId="77777777" w:rsidR="00800772" w:rsidRDefault="00800772">
            <w:pPr>
              <w:pStyle w:val="p1"/>
            </w:pPr>
            <w:r>
              <w:t>Funnel tracking</w:t>
            </w:r>
          </w:p>
        </w:tc>
      </w:tr>
      <w:tr w:rsidR="00800772" w14:paraId="57D297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F47D" w14:textId="77777777" w:rsidR="00800772" w:rsidRDefault="00800772">
            <w:pPr>
              <w:pStyle w:val="p1"/>
            </w:pPr>
            <w:r>
              <w:t>payment_success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C3D26" w14:textId="77777777" w:rsidR="00800772" w:rsidRDefault="00800772">
            <w:pPr>
              <w:pStyle w:val="p1"/>
            </w:pPr>
            <w:r>
              <w:t>Revenue tracking</w:t>
            </w:r>
          </w:p>
        </w:tc>
      </w:tr>
      <w:tr w:rsidR="00800772" w14:paraId="3A438B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4270" w14:textId="77777777" w:rsidR="00800772" w:rsidRDefault="00800772">
            <w:pPr>
              <w:pStyle w:val="p1"/>
            </w:pPr>
            <w:r>
              <w:t>payment_failed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4A466" w14:textId="77777777" w:rsidR="00800772" w:rsidRDefault="00800772">
            <w:pPr>
              <w:pStyle w:val="p1"/>
            </w:pPr>
            <w:r>
              <w:t>Checkout optimization</w:t>
            </w:r>
          </w:p>
        </w:tc>
      </w:tr>
      <w:tr w:rsidR="00800772" w14:paraId="550ABF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D8C64" w14:textId="77777777" w:rsidR="00800772" w:rsidRDefault="00800772">
            <w:pPr>
              <w:pStyle w:val="p1"/>
            </w:pPr>
            <w:r>
              <w:t>notify_me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FA786" w14:textId="77777777" w:rsidR="00800772" w:rsidRDefault="00800772">
            <w:pPr>
              <w:pStyle w:val="p1"/>
            </w:pPr>
            <w:r>
              <w:t>Demand tracking</w:t>
            </w:r>
          </w:p>
        </w:tc>
      </w:tr>
      <w:tr w:rsidR="00800772" w14:paraId="1AAC9A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732A" w14:textId="77777777" w:rsidR="00800772" w:rsidRDefault="00800772">
            <w:pPr>
              <w:pStyle w:val="p1"/>
            </w:pPr>
            <w:r>
              <w:t>newsletter_signup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D1A5" w14:textId="77777777" w:rsidR="00800772" w:rsidRDefault="00800772">
            <w:pPr>
              <w:pStyle w:val="p1"/>
            </w:pPr>
            <w:r>
              <w:t>Lead generation</w:t>
            </w:r>
          </w:p>
        </w:tc>
      </w:tr>
    </w:tbl>
    <w:p w14:paraId="6AAC5E19" w14:textId="77777777" w:rsidR="00800772" w:rsidRDefault="00661CE1" w:rsidP="00800772">
      <w:r>
        <w:rPr>
          <w:noProof/>
        </w:rPr>
        <w:pict w14:anchorId="0A2C7EE3">
          <v:rect id="_x0000_i107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1A2C882" w14:textId="77777777" w:rsidR="00800772" w:rsidRDefault="00800772" w:rsidP="00800772">
      <w:pPr>
        <w:pStyle w:val="Heading1"/>
      </w:pPr>
      <w:r>
        <w:rPr>
          <w:rStyle w:val="s1"/>
        </w:rPr>
        <w:lastRenderedPageBreak/>
        <w:t>24. Abandoned Cart Logic</w:t>
      </w:r>
    </w:p>
    <w:p w14:paraId="0CF324DB" w14:textId="77777777" w:rsidR="00800772" w:rsidRDefault="00800772" w:rsidP="00800772">
      <w:pPr>
        <w:pStyle w:val="p2"/>
      </w:pPr>
      <w:r>
        <w:t>Since login is disabled initially:</w:t>
      </w:r>
    </w:p>
    <w:p w14:paraId="66D9A22C" w14:textId="77777777" w:rsidR="00800772" w:rsidRDefault="00800772" w:rsidP="00800772">
      <w:pPr>
        <w:pStyle w:val="Heading2"/>
      </w:pPr>
      <w:r>
        <w:rPr>
          <w:rStyle w:val="s1"/>
        </w:rPr>
        <w:t>Workflow</w:t>
      </w:r>
    </w:p>
    <w:p w14:paraId="462F702A" w14:textId="77777777" w:rsidR="00800772" w:rsidRDefault="00800772" w:rsidP="0080077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Capture email/mobile during checkout start</w:t>
      </w:r>
    </w:p>
    <w:p w14:paraId="24EED09A" w14:textId="77777777" w:rsidR="00800772" w:rsidRDefault="00800772" w:rsidP="0080077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Save incomplete cart</w:t>
      </w:r>
    </w:p>
    <w:p w14:paraId="78C57983" w14:textId="77777777" w:rsidR="00800772" w:rsidRDefault="00800772" w:rsidP="00800772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Trigger reminder email/WhatsApp</w:t>
      </w:r>
    </w:p>
    <w:p w14:paraId="4AD38110" w14:textId="77777777" w:rsidR="00800772" w:rsidRDefault="00800772" w:rsidP="00800772">
      <w:pPr>
        <w:pStyle w:val="Heading2"/>
      </w:pPr>
      <w:r>
        <w:rPr>
          <w:rStyle w:val="s1"/>
        </w:rPr>
        <w:t>Future Enhancements</w:t>
      </w:r>
    </w:p>
    <w:p w14:paraId="2F0B2100" w14:textId="77777777" w:rsidR="00800772" w:rsidRDefault="00800772" w:rsidP="0080077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Discount reminder</w:t>
      </w:r>
    </w:p>
    <w:p w14:paraId="58FDBCD6" w14:textId="77777777" w:rsidR="00800772" w:rsidRDefault="00800772" w:rsidP="0080077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Personalized offers</w:t>
      </w:r>
    </w:p>
    <w:p w14:paraId="194254A8" w14:textId="77777777" w:rsidR="00800772" w:rsidRDefault="00800772" w:rsidP="00800772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AI-driven recommendations</w:t>
      </w:r>
    </w:p>
    <w:p w14:paraId="20B66EA0" w14:textId="77777777" w:rsidR="00800772" w:rsidRDefault="00661CE1" w:rsidP="00800772">
      <w:pPr>
        <w:spacing w:after="0"/>
      </w:pPr>
      <w:r>
        <w:rPr>
          <w:noProof/>
        </w:rPr>
        <w:pict w14:anchorId="38649B01">
          <v:rect id="_x0000_i1074" alt="" style="width:431.95pt;height:.05pt;mso-width-percent:0;mso-height-percent:0;mso-width-percent:0;mso-height-percent:0" o:hrpct="923" o:hralign="center" o:hrstd="t" o:hr="t" fillcolor="#a0a0a0" stroked="f"/>
        </w:pict>
      </w:r>
    </w:p>
    <w:p w14:paraId="11BEAF71" w14:textId="77777777" w:rsidR="00800772" w:rsidRDefault="00800772" w:rsidP="00800772">
      <w:pPr>
        <w:pStyle w:val="Heading1"/>
      </w:pPr>
      <w:r>
        <w:rPr>
          <w:rStyle w:val="s1"/>
        </w:rPr>
        <w:t>25. Coupon &amp; Promotion Engine</w:t>
      </w:r>
    </w:p>
    <w:p w14:paraId="5B5D482F" w14:textId="77777777" w:rsidR="00800772" w:rsidRDefault="00800772" w:rsidP="00800772">
      <w:pPr>
        <w:pStyle w:val="Heading2"/>
      </w:pPr>
      <w:r>
        <w:rPr>
          <w:rStyle w:val="s1"/>
        </w:rPr>
        <w:t>Coupon Types</w:t>
      </w:r>
    </w:p>
    <w:p w14:paraId="24A70D84" w14:textId="77777777" w:rsidR="00800772" w:rsidRDefault="00800772" w:rsidP="0080077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Percentage discount</w:t>
      </w:r>
    </w:p>
    <w:p w14:paraId="37BE3DA5" w14:textId="77777777" w:rsidR="00800772" w:rsidRDefault="00800772" w:rsidP="0080077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Flat discount</w:t>
      </w:r>
    </w:p>
    <w:p w14:paraId="184FC1BA" w14:textId="77777777" w:rsidR="00800772" w:rsidRDefault="00800772" w:rsidP="0080077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Free shipping</w:t>
      </w:r>
    </w:p>
    <w:p w14:paraId="46C7CDCB" w14:textId="77777777" w:rsidR="00800772" w:rsidRDefault="00800772" w:rsidP="0080077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Product-specific discount</w:t>
      </w:r>
    </w:p>
    <w:p w14:paraId="7A2EBAB0" w14:textId="77777777" w:rsidR="00800772" w:rsidRDefault="00800772" w:rsidP="0080077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Category discount</w:t>
      </w:r>
    </w:p>
    <w:p w14:paraId="6DBCD8E3" w14:textId="77777777" w:rsidR="00800772" w:rsidRDefault="00800772" w:rsidP="00800772">
      <w:pPr>
        <w:pStyle w:val="Heading2"/>
      </w:pPr>
      <w:r>
        <w:rPr>
          <w:rStyle w:val="s1"/>
        </w:rPr>
        <w:t>Rules Engine</w:t>
      </w:r>
    </w:p>
    <w:p w14:paraId="00D96C56" w14:textId="77777777" w:rsidR="00800772" w:rsidRDefault="00800772" w:rsidP="00800772">
      <w:pPr>
        <w:pStyle w:val="p3"/>
      </w:pPr>
      <w:r>
        <w:t>Coupons should support:</w:t>
      </w:r>
    </w:p>
    <w:p w14:paraId="301DDA10" w14:textId="77777777" w:rsidR="00800772" w:rsidRDefault="00800772" w:rsidP="0080077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Minimum order value</w:t>
      </w:r>
    </w:p>
    <w:p w14:paraId="044361D9" w14:textId="77777777" w:rsidR="00800772" w:rsidRDefault="00800772" w:rsidP="0080077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Country restrictions</w:t>
      </w:r>
    </w:p>
    <w:p w14:paraId="280D6C21" w14:textId="77777777" w:rsidR="00800772" w:rsidRDefault="00800772" w:rsidP="0080077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Expiry date</w:t>
      </w:r>
    </w:p>
    <w:p w14:paraId="25FA0937" w14:textId="77777777" w:rsidR="00800772" w:rsidRDefault="00800772" w:rsidP="0080077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Usage limit</w:t>
      </w:r>
    </w:p>
    <w:p w14:paraId="04404F4D" w14:textId="77777777" w:rsidR="00800772" w:rsidRDefault="00800772" w:rsidP="0080077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Single-use coupons</w:t>
      </w:r>
    </w:p>
    <w:p w14:paraId="322EDD4E" w14:textId="77777777" w:rsidR="00800772" w:rsidRDefault="00661CE1" w:rsidP="00800772">
      <w:pPr>
        <w:spacing w:after="0"/>
      </w:pPr>
      <w:r>
        <w:rPr>
          <w:noProof/>
        </w:rPr>
        <w:pict w14:anchorId="45BDCB44">
          <v:rect id="_x0000_i107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AECCE7E" w14:textId="77777777" w:rsidR="00800772" w:rsidRDefault="00800772" w:rsidP="00800772">
      <w:pPr>
        <w:pStyle w:val="Heading1"/>
      </w:pPr>
      <w:r>
        <w:rPr>
          <w:rStyle w:val="s1"/>
        </w:rPr>
        <w:lastRenderedPageBreak/>
        <w:t>26. Product Recommendation Logic</w:t>
      </w:r>
    </w:p>
    <w:p w14:paraId="79BA8F19" w14:textId="77777777" w:rsidR="00800772" w:rsidRDefault="00800772" w:rsidP="00800772">
      <w:pPr>
        <w:pStyle w:val="Heading2"/>
      </w:pPr>
      <w:r>
        <w:rPr>
          <w:rStyle w:val="s1"/>
        </w:rPr>
        <w:t>Phase 1</w:t>
      </w:r>
    </w:p>
    <w:p w14:paraId="0510BA15" w14:textId="77777777" w:rsidR="00800772" w:rsidRDefault="00800772" w:rsidP="00800772">
      <w:pPr>
        <w:pStyle w:val="p3"/>
      </w:pPr>
      <w:r>
        <w:t>Simple rule-based recommendations:</w:t>
      </w:r>
    </w:p>
    <w:p w14:paraId="6DBF5ED0" w14:textId="77777777" w:rsidR="00800772" w:rsidRDefault="00800772" w:rsidP="0080077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Related teas</w:t>
      </w:r>
    </w:p>
    <w:p w14:paraId="61A551B0" w14:textId="77777777" w:rsidR="00800772" w:rsidRDefault="00800772" w:rsidP="0080077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Similar wellness goals</w:t>
      </w:r>
    </w:p>
    <w:p w14:paraId="1E3BBE02" w14:textId="77777777" w:rsidR="00800772" w:rsidRDefault="00800772" w:rsidP="0080077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Frequently bought together</w:t>
      </w:r>
    </w:p>
    <w:p w14:paraId="74F509DF" w14:textId="77777777" w:rsidR="00800772" w:rsidRDefault="00800772" w:rsidP="0080077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Bestseller recommendations</w:t>
      </w:r>
    </w:p>
    <w:p w14:paraId="7788A439" w14:textId="77777777" w:rsidR="00800772" w:rsidRDefault="00800772" w:rsidP="00800772">
      <w:pPr>
        <w:pStyle w:val="Heading2"/>
      </w:pPr>
      <w:r>
        <w:rPr>
          <w:rStyle w:val="s1"/>
        </w:rPr>
        <w:t>Phase 2</w:t>
      </w:r>
    </w:p>
    <w:p w14:paraId="5011146B" w14:textId="77777777" w:rsidR="00800772" w:rsidRDefault="00800772" w:rsidP="00800772">
      <w:pPr>
        <w:pStyle w:val="p4"/>
      </w:pPr>
      <w:r>
        <w:t>AI-based recommendations.</w:t>
      </w:r>
    </w:p>
    <w:p w14:paraId="3A49347F" w14:textId="77777777" w:rsidR="00800772" w:rsidRDefault="00661CE1" w:rsidP="00800772">
      <w:r>
        <w:rPr>
          <w:noProof/>
        </w:rPr>
        <w:pict w14:anchorId="178D4621">
          <v:rect id="_x0000_i107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56FCDFF" w14:textId="77777777" w:rsidR="00800772" w:rsidRDefault="00800772" w:rsidP="00800772">
      <w:pPr>
        <w:pStyle w:val="Heading1"/>
      </w:pPr>
      <w:r>
        <w:rPr>
          <w:rStyle w:val="s1"/>
        </w:rPr>
        <w:t>27. Internationalization Readiness</w:t>
      </w:r>
    </w:p>
    <w:p w14:paraId="4D3E6BA7" w14:textId="77777777" w:rsidR="00800772" w:rsidRDefault="00800772" w:rsidP="00800772">
      <w:pPr>
        <w:pStyle w:val="p3"/>
      </w:pPr>
      <w:r>
        <w:t>Even though only English is supported initially, architecture should support future:</w:t>
      </w:r>
    </w:p>
    <w:p w14:paraId="6EB4D276" w14:textId="77777777" w:rsidR="00800772" w:rsidRDefault="00800772" w:rsidP="0080077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Multiple languages</w:t>
      </w:r>
    </w:p>
    <w:p w14:paraId="29FAEF2E" w14:textId="77777777" w:rsidR="00800772" w:rsidRDefault="00800772" w:rsidP="0080077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Multi-currency</w:t>
      </w:r>
    </w:p>
    <w:p w14:paraId="1AB68A5C" w14:textId="77777777" w:rsidR="00800772" w:rsidRDefault="00800772" w:rsidP="0080077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Country-specific content</w:t>
      </w:r>
    </w:p>
    <w:p w14:paraId="67E6AC4F" w14:textId="77777777" w:rsidR="00800772" w:rsidRDefault="00800772" w:rsidP="0080077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Region-specific promotions</w:t>
      </w:r>
    </w:p>
    <w:p w14:paraId="176D3814" w14:textId="77777777" w:rsidR="00800772" w:rsidRDefault="00800772" w:rsidP="0080077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Localized SEO pages</w:t>
      </w:r>
    </w:p>
    <w:p w14:paraId="540D27E3" w14:textId="77777777" w:rsidR="00800772" w:rsidRDefault="00661CE1" w:rsidP="00800772">
      <w:pPr>
        <w:spacing w:after="0"/>
      </w:pPr>
      <w:r>
        <w:rPr>
          <w:noProof/>
        </w:rPr>
        <w:pict w14:anchorId="3EF5AE5A">
          <v:rect id="_x0000_i107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7C01A64" w14:textId="77777777" w:rsidR="00800772" w:rsidRDefault="00800772" w:rsidP="00800772">
      <w:pPr>
        <w:pStyle w:val="Heading1"/>
      </w:pPr>
      <w:r>
        <w:rPr>
          <w:rStyle w:val="s1"/>
        </w:rPr>
        <w:t>28. Scalability Considerations</w:t>
      </w:r>
    </w:p>
    <w:p w14:paraId="3FC12986" w14:textId="77777777" w:rsidR="00800772" w:rsidRDefault="00800772" w:rsidP="00800772">
      <w:pPr>
        <w:pStyle w:val="p3"/>
      </w:pPr>
      <w:r>
        <w:t>Architecture should support future:</w:t>
      </w:r>
    </w:p>
    <w:p w14:paraId="7062C02F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Mobile app</w:t>
      </w:r>
    </w:p>
    <w:p w14:paraId="1773C85B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Subscription commerce</w:t>
      </w:r>
    </w:p>
    <w:p w14:paraId="4FDA1982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Loyalty system</w:t>
      </w:r>
    </w:p>
    <w:p w14:paraId="7D1170E1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Tea recommendation engine</w:t>
      </w:r>
    </w:p>
    <w:p w14:paraId="21247415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Warehouse integration</w:t>
      </w:r>
    </w:p>
    <w:p w14:paraId="0E86055A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CRM integration</w:t>
      </w:r>
    </w:p>
    <w:p w14:paraId="4687F841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ERP integration</w:t>
      </w:r>
    </w:p>
    <w:p w14:paraId="694BB60B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Marketplace expansion</w:t>
      </w:r>
    </w:p>
    <w:p w14:paraId="1893BB6F" w14:textId="77777777" w:rsidR="00800772" w:rsidRDefault="00800772" w:rsidP="0080077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Affiliate marketing</w:t>
      </w:r>
    </w:p>
    <w:p w14:paraId="768A5954" w14:textId="77777777" w:rsidR="00800772" w:rsidRDefault="00661CE1" w:rsidP="00800772">
      <w:pPr>
        <w:spacing w:after="0"/>
      </w:pPr>
      <w:r>
        <w:rPr>
          <w:noProof/>
        </w:rPr>
        <w:pict w14:anchorId="60B19E3C">
          <v:rect id="_x0000_i107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491DAB6" w14:textId="77777777" w:rsidR="00800772" w:rsidRDefault="00800772" w:rsidP="00800772">
      <w:pPr>
        <w:pStyle w:val="Heading1"/>
      </w:pPr>
      <w:r>
        <w:rPr>
          <w:rStyle w:val="s1"/>
        </w:rPr>
        <w:lastRenderedPageBreak/>
        <w:t>29. Infrastructure Architecture</w:t>
      </w:r>
    </w:p>
    <w:p w14:paraId="5A8040DF" w14:textId="77777777" w:rsidR="00800772" w:rsidRDefault="00800772" w:rsidP="00800772">
      <w:pPr>
        <w:pStyle w:val="Heading2"/>
      </w:pPr>
      <w:r>
        <w:rPr>
          <w:rStyle w:val="s1"/>
        </w:rPr>
        <w:t>Recommended Deployment</w:t>
      </w:r>
    </w:p>
    <w:p w14:paraId="0545932A" w14:textId="77777777" w:rsidR="00800772" w:rsidRDefault="00800772" w:rsidP="00800772">
      <w:pPr>
        <w:pStyle w:val="Heading3"/>
      </w:pPr>
      <w:r>
        <w:rPr>
          <w:rStyle w:val="s1"/>
        </w:rPr>
        <w:t>Frontend</w:t>
      </w:r>
    </w:p>
    <w:p w14:paraId="592B782A" w14:textId="77777777" w:rsidR="00800772" w:rsidRDefault="00800772" w:rsidP="0080077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Vercel</w:t>
      </w:r>
      <w:r>
        <w:br/>
        <w:t>OR</w:t>
      </w:r>
    </w:p>
    <w:p w14:paraId="73ADCF27" w14:textId="77777777" w:rsidR="00800772" w:rsidRDefault="00800772" w:rsidP="0080077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AWS Amplify</w:t>
      </w:r>
    </w:p>
    <w:p w14:paraId="6DF0FA95" w14:textId="77777777" w:rsidR="00800772" w:rsidRDefault="00800772" w:rsidP="00800772">
      <w:pPr>
        <w:pStyle w:val="Heading3"/>
      </w:pPr>
      <w:r>
        <w:rPr>
          <w:rStyle w:val="s1"/>
        </w:rPr>
        <w:t>Backend</w:t>
      </w:r>
    </w:p>
    <w:p w14:paraId="50CA2A3A" w14:textId="77777777" w:rsidR="00800772" w:rsidRDefault="00800772" w:rsidP="0080077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AWS ECS</w:t>
      </w:r>
      <w:r>
        <w:br/>
        <w:t>OR</w:t>
      </w:r>
    </w:p>
    <w:p w14:paraId="76C2D5E6" w14:textId="77777777" w:rsidR="00800772" w:rsidRDefault="00800772" w:rsidP="0080077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AWS EC2</w:t>
      </w:r>
      <w:r>
        <w:br/>
        <w:t>OR</w:t>
      </w:r>
    </w:p>
    <w:p w14:paraId="2B94C8CD" w14:textId="77777777" w:rsidR="00800772" w:rsidRDefault="00800772" w:rsidP="0080077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Render/Railway initially</w:t>
      </w:r>
    </w:p>
    <w:p w14:paraId="05E817B3" w14:textId="77777777" w:rsidR="00800772" w:rsidRDefault="00800772" w:rsidP="00800772">
      <w:pPr>
        <w:pStyle w:val="Heading3"/>
      </w:pPr>
      <w:r>
        <w:rPr>
          <w:rStyle w:val="s1"/>
        </w:rPr>
        <w:t>Database</w:t>
      </w:r>
    </w:p>
    <w:p w14:paraId="33E1DC7C" w14:textId="77777777" w:rsidR="00800772" w:rsidRDefault="00800772" w:rsidP="0080077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AWS RDS PostgreSQL</w:t>
      </w:r>
    </w:p>
    <w:p w14:paraId="7AD44C32" w14:textId="77777777" w:rsidR="00800772" w:rsidRDefault="00800772" w:rsidP="00800772">
      <w:pPr>
        <w:pStyle w:val="Heading3"/>
      </w:pPr>
      <w:r>
        <w:rPr>
          <w:rStyle w:val="s1"/>
        </w:rPr>
        <w:t>CDN</w:t>
      </w:r>
    </w:p>
    <w:p w14:paraId="3D7C217C" w14:textId="77777777" w:rsidR="00800772" w:rsidRDefault="00800772" w:rsidP="0080077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Cloudflare</w:t>
      </w:r>
    </w:p>
    <w:p w14:paraId="5E1D6D88" w14:textId="77777777" w:rsidR="00800772" w:rsidRDefault="00800772" w:rsidP="00800772">
      <w:pPr>
        <w:pStyle w:val="Heading3"/>
      </w:pPr>
      <w:r>
        <w:rPr>
          <w:rStyle w:val="s1"/>
        </w:rPr>
        <w:t>Storage</w:t>
      </w:r>
    </w:p>
    <w:p w14:paraId="29FFF24B" w14:textId="77777777" w:rsidR="00800772" w:rsidRDefault="00800772" w:rsidP="0080077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AWS S3</w:t>
      </w:r>
    </w:p>
    <w:p w14:paraId="5AFEF2B3" w14:textId="77777777" w:rsidR="00800772" w:rsidRDefault="00661CE1" w:rsidP="00800772">
      <w:pPr>
        <w:spacing w:after="0"/>
      </w:pPr>
      <w:r>
        <w:rPr>
          <w:noProof/>
        </w:rPr>
        <w:pict w14:anchorId="339793E9">
          <v:rect id="_x0000_i106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B19380" w14:textId="77777777" w:rsidR="00800772" w:rsidRDefault="00800772" w:rsidP="00800772">
      <w:pPr>
        <w:pStyle w:val="Heading1"/>
      </w:pPr>
      <w:r>
        <w:rPr>
          <w:rStyle w:val="s1"/>
        </w:rPr>
        <w:t>30. Environment Structure</w:t>
      </w:r>
    </w:p>
    <w:p w14:paraId="14743A25" w14:textId="77777777" w:rsidR="00800772" w:rsidRDefault="00800772" w:rsidP="00800772">
      <w:pPr>
        <w:pStyle w:val="Heading2"/>
      </w:pPr>
      <w:r>
        <w:rPr>
          <w:rStyle w:val="s1"/>
        </w:rPr>
        <w:t>Environments</w:t>
      </w:r>
    </w:p>
    <w:p w14:paraId="49E74A1A" w14:textId="77777777" w:rsidR="00800772" w:rsidRDefault="00800772" w:rsidP="0080077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Development</w:t>
      </w:r>
    </w:p>
    <w:p w14:paraId="49129BD0" w14:textId="77777777" w:rsidR="00800772" w:rsidRDefault="00800772" w:rsidP="0080077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QA/Staging</w:t>
      </w:r>
    </w:p>
    <w:p w14:paraId="69F068A1" w14:textId="77777777" w:rsidR="00800772" w:rsidRDefault="00800772" w:rsidP="0080077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>Production</w:t>
      </w:r>
    </w:p>
    <w:p w14:paraId="46EAE22C" w14:textId="77777777" w:rsidR="00800772" w:rsidRDefault="00800772" w:rsidP="00800772">
      <w:pPr>
        <w:pStyle w:val="p3"/>
      </w:pPr>
      <w:r>
        <w:t>Each should have:</w:t>
      </w:r>
    </w:p>
    <w:p w14:paraId="3BF38B39" w14:textId="77777777" w:rsidR="00800772" w:rsidRDefault="00800772" w:rsidP="0080077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Separate database</w:t>
      </w:r>
    </w:p>
    <w:p w14:paraId="0930F05D" w14:textId="77777777" w:rsidR="00800772" w:rsidRDefault="00800772" w:rsidP="0080077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Separate API config</w:t>
      </w:r>
    </w:p>
    <w:p w14:paraId="3581CD6B" w14:textId="77777777" w:rsidR="00800772" w:rsidRDefault="00800772" w:rsidP="0080077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Separate payment credentials</w:t>
      </w:r>
    </w:p>
    <w:p w14:paraId="4FB24D19" w14:textId="77777777" w:rsidR="00800772" w:rsidRDefault="00661CE1" w:rsidP="00800772">
      <w:pPr>
        <w:spacing w:after="0"/>
      </w:pPr>
      <w:r>
        <w:rPr>
          <w:noProof/>
        </w:rPr>
        <w:lastRenderedPageBreak/>
        <w:pict w14:anchorId="348A697F">
          <v:rect id="_x0000_i106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644A003" w14:textId="77777777" w:rsidR="00800772" w:rsidRDefault="00800772" w:rsidP="00800772">
      <w:pPr>
        <w:pStyle w:val="Heading1"/>
      </w:pPr>
      <w:r>
        <w:rPr>
          <w:rStyle w:val="s1"/>
        </w:rPr>
        <w:t>31. DevOps Requirements</w:t>
      </w:r>
    </w:p>
    <w:p w14:paraId="11BB4419" w14:textId="77777777" w:rsidR="00800772" w:rsidRDefault="00800772" w:rsidP="00800772">
      <w:pPr>
        <w:pStyle w:val="Heading2"/>
      </w:pPr>
      <w:r>
        <w:rPr>
          <w:rStyle w:val="s1"/>
        </w:rPr>
        <w:t>CI/CD Pipeline</w:t>
      </w:r>
    </w:p>
    <w:p w14:paraId="58301E9D" w14:textId="77777777" w:rsidR="00800772" w:rsidRDefault="00800772" w:rsidP="00800772">
      <w:pPr>
        <w:pStyle w:val="p3"/>
      </w:pPr>
      <w:r>
        <w:t>Recommended:</w:t>
      </w:r>
    </w:p>
    <w:p w14:paraId="49135B54" w14:textId="77777777" w:rsidR="00800772" w:rsidRDefault="00800772" w:rsidP="0080077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GitHub Actions</w:t>
      </w:r>
    </w:p>
    <w:p w14:paraId="06A38DBF" w14:textId="77777777" w:rsidR="00800772" w:rsidRDefault="00800772" w:rsidP="0080077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GitLab CI/CD</w:t>
      </w:r>
    </w:p>
    <w:p w14:paraId="4B817EE6" w14:textId="77777777" w:rsidR="00800772" w:rsidRDefault="00800772" w:rsidP="00800772">
      <w:pPr>
        <w:pStyle w:val="p3"/>
      </w:pPr>
      <w:r>
        <w:t>Pipeline should:</w:t>
      </w:r>
    </w:p>
    <w:p w14:paraId="41EE2555" w14:textId="77777777" w:rsidR="00800772" w:rsidRDefault="00800772" w:rsidP="0080077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Run tests</w:t>
      </w:r>
    </w:p>
    <w:p w14:paraId="681AF74E" w14:textId="77777777" w:rsidR="00800772" w:rsidRDefault="00800772" w:rsidP="0080077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Build frontend/backend</w:t>
      </w:r>
    </w:p>
    <w:p w14:paraId="6D8E6BD6" w14:textId="77777777" w:rsidR="00800772" w:rsidRDefault="00800772" w:rsidP="0080077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Deploy automatically</w:t>
      </w:r>
    </w:p>
    <w:p w14:paraId="0BCBDE4A" w14:textId="77777777" w:rsidR="00800772" w:rsidRDefault="00800772" w:rsidP="0080077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Support rollback</w:t>
      </w:r>
    </w:p>
    <w:p w14:paraId="271B85CA" w14:textId="77777777" w:rsidR="00800772" w:rsidRDefault="00661CE1" w:rsidP="00800772">
      <w:pPr>
        <w:spacing w:after="0"/>
      </w:pPr>
      <w:r>
        <w:rPr>
          <w:noProof/>
        </w:rPr>
        <w:pict w14:anchorId="77B16386">
          <v:rect id="_x0000_i1067" alt="" style="width:431.95pt;height:.05pt;mso-width-percent:0;mso-height-percent:0;mso-width-percent:0;mso-height-percent:0" o:hrpct="923" o:hralign="center" o:hrstd="t" o:hr="t" fillcolor="#a0a0a0" stroked="f"/>
        </w:pict>
      </w:r>
    </w:p>
    <w:p w14:paraId="65E8661B" w14:textId="77777777" w:rsidR="00800772" w:rsidRDefault="00800772" w:rsidP="00800772">
      <w:pPr>
        <w:pStyle w:val="Heading1"/>
      </w:pPr>
      <w:r>
        <w:rPr>
          <w:rStyle w:val="s1"/>
        </w:rPr>
        <w:t>32. Backup &amp; Recovery</w:t>
      </w:r>
    </w:p>
    <w:p w14:paraId="1FA1FDD7" w14:textId="77777777" w:rsidR="00800772" w:rsidRDefault="00800772" w:rsidP="00800772">
      <w:pPr>
        <w:pStyle w:val="Heading2"/>
      </w:pPr>
      <w:r>
        <w:rPr>
          <w:rStyle w:val="s1"/>
        </w:rPr>
        <w:t>Requirements</w:t>
      </w:r>
    </w:p>
    <w:p w14:paraId="2493E764" w14:textId="77777777" w:rsidR="00800772" w:rsidRDefault="00800772" w:rsidP="0080077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Daily database backup</w:t>
      </w:r>
    </w:p>
    <w:p w14:paraId="5920A957" w14:textId="77777777" w:rsidR="00800772" w:rsidRDefault="00800772" w:rsidP="0080077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Media backup</w:t>
      </w:r>
    </w:p>
    <w:p w14:paraId="550D496B" w14:textId="77777777" w:rsidR="00800772" w:rsidRDefault="00800772" w:rsidP="0080077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Point-in-time recovery</w:t>
      </w:r>
    </w:p>
    <w:p w14:paraId="79C66D67" w14:textId="77777777" w:rsidR="00800772" w:rsidRDefault="00800772" w:rsidP="0080077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Disaster recovery plan</w:t>
      </w:r>
    </w:p>
    <w:p w14:paraId="4C5FF8F6" w14:textId="77777777" w:rsidR="00800772" w:rsidRDefault="00661CE1" w:rsidP="00800772">
      <w:pPr>
        <w:spacing w:after="0"/>
      </w:pPr>
      <w:r>
        <w:rPr>
          <w:noProof/>
        </w:rPr>
        <w:pict w14:anchorId="7B2BA918">
          <v:rect id="_x0000_i106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DEC877" w14:textId="77777777" w:rsidR="00800772" w:rsidRDefault="00800772" w:rsidP="00800772">
      <w:pPr>
        <w:pStyle w:val="Heading1"/>
      </w:pPr>
      <w:r>
        <w:rPr>
          <w:rStyle w:val="s1"/>
        </w:rPr>
        <w:t>33. Accessibility Requirements</w:t>
      </w:r>
    </w:p>
    <w:p w14:paraId="35BD4191" w14:textId="77777777" w:rsidR="00800772" w:rsidRDefault="00800772" w:rsidP="00800772">
      <w:pPr>
        <w:pStyle w:val="p3"/>
      </w:pPr>
      <w:r>
        <w:t>The website should support:</w:t>
      </w:r>
    </w:p>
    <w:p w14:paraId="38892454" w14:textId="77777777" w:rsidR="00800772" w:rsidRDefault="00800772" w:rsidP="0080077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Mobile accessibility</w:t>
      </w:r>
    </w:p>
    <w:p w14:paraId="00437D64" w14:textId="77777777" w:rsidR="00800772" w:rsidRDefault="00800772" w:rsidP="0080077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Keyboard navigation</w:t>
      </w:r>
    </w:p>
    <w:p w14:paraId="382E14C2" w14:textId="77777777" w:rsidR="00800772" w:rsidRDefault="00800772" w:rsidP="0080077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Screen readers</w:t>
      </w:r>
    </w:p>
    <w:p w14:paraId="5ADF2F7E" w14:textId="77777777" w:rsidR="00800772" w:rsidRDefault="00800772" w:rsidP="0080077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Proper color contrast</w:t>
      </w:r>
    </w:p>
    <w:p w14:paraId="3F2DD4E8" w14:textId="77777777" w:rsidR="00800772" w:rsidRDefault="00800772" w:rsidP="0080077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Alt text for images</w:t>
      </w:r>
    </w:p>
    <w:p w14:paraId="5C4DA3D8" w14:textId="77777777" w:rsidR="00800772" w:rsidRDefault="00800772" w:rsidP="00800772">
      <w:pPr>
        <w:pStyle w:val="p4"/>
      </w:pPr>
      <w:r>
        <w:t>Target:</w:t>
      </w:r>
      <w:r>
        <w:br/>
        <w:t>WCAG 2.1 compliance.</w:t>
      </w:r>
    </w:p>
    <w:p w14:paraId="29936DF6" w14:textId="77777777" w:rsidR="00800772" w:rsidRDefault="00661CE1" w:rsidP="00800772">
      <w:r>
        <w:rPr>
          <w:noProof/>
        </w:rPr>
        <w:lastRenderedPageBreak/>
        <w:pict w14:anchorId="3BFCC874">
          <v:rect id="_x0000_i1065" alt="" style="width:431.95pt;height:.05pt;mso-width-percent:0;mso-height-percent:0;mso-width-percent:0;mso-height-percent:0" o:hrpct="923" o:hralign="center" o:hrstd="t" o:hr="t" fillcolor="#a0a0a0" stroked="f"/>
        </w:pict>
      </w:r>
    </w:p>
    <w:p w14:paraId="17EE3DB4" w14:textId="77777777" w:rsidR="00800772" w:rsidRDefault="00800772" w:rsidP="00800772">
      <w:pPr>
        <w:pStyle w:val="Heading1"/>
      </w:pPr>
      <w:r>
        <w:rPr>
          <w:rStyle w:val="s1"/>
        </w:rPr>
        <w:t>34. Third-Party Integrations</w:t>
      </w:r>
    </w:p>
    <w:p w14:paraId="29C1D2DF" w14:textId="77777777" w:rsidR="00800772" w:rsidRDefault="00800772" w:rsidP="00800772">
      <w:pPr>
        <w:pStyle w:val="Heading2"/>
      </w:pPr>
      <w:r>
        <w:rPr>
          <w:rStyle w:val="s1"/>
        </w:rPr>
        <w:t>Required</w:t>
      </w:r>
    </w:p>
    <w:p w14:paraId="0BC37C7F" w14:textId="77777777" w:rsidR="00800772" w:rsidRDefault="00800772" w:rsidP="0080077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Payment Gateway</w:t>
      </w:r>
    </w:p>
    <w:p w14:paraId="658BD28D" w14:textId="77777777" w:rsidR="00800772" w:rsidRDefault="00800772" w:rsidP="0080077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Google Analytics</w:t>
      </w:r>
    </w:p>
    <w:p w14:paraId="401950D3" w14:textId="77777777" w:rsidR="00800772" w:rsidRDefault="00800772" w:rsidP="0080077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Google Search Console</w:t>
      </w:r>
    </w:p>
    <w:p w14:paraId="263E942F" w14:textId="77777777" w:rsidR="00800772" w:rsidRDefault="00800772" w:rsidP="0080077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Meta Pixel</w:t>
      </w:r>
    </w:p>
    <w:p w14:paraId="49C78745" w14:textId="77777777" w:rsidR="00800772" w:rsidRDefault="00800772" w:rsidP="0080077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SMTP/email service</w:t>
      </w:r>
    </w:p>
    <w:p w14:paraId="069D44C0" w14:textId="77777777" w:rsidR="00800772" w:rsidRDefault="00800772" w:rsidP="00800772">
      <w:pPr>
        <w:pStyle w:val="Heading2"/>
      </w:pPr>
      <w:r>
        <w:rPr>
          <w:rStyle w:val="s1"/>
        </w:rPr>
        <w:t>Optional Future</w:t>
      </w:r>
    </w:p>
    <w:p w14:paraId="5A6335B1" w14:textId="77777777" w:rsidR="00800772" w:rsidRDefault="00800772" w:rsidP="0080077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WhatsApp API</w:t>
      </w:r>
    </w:p>
    <w:p w14:paraId="2B0FAD21" w14:textId="77777777" w:rsidR="00800772" w:rsidRDefault="00800772" w:rsidP="0080077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Klaviyo</w:t>
      </w:r>
    </w:p>
    <w:p w14:paraId="13719F10" w14:textId="77777777" w:rsidR="00800772" w:rsidRDefault="00800772" w:rsidP="0080077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Mailchimp</w:t>
      </w:r>
    </w:p>
    <w:p w14:paraId="08EFD4A6" w14:textId="77777777" w:rsidR="00800772" w:rsidRDefault="00800772" w:rsidP="0080077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HubSpot</w:t>
      </w:r>
    </w:p>
    <w:p w14:paraId="73BDA1BE" w14:textId="77777777" w:rsidR="00800772" w:rsidRDefault="00800772" w:rsidP="0080077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CRM platforms</w:t>
      </w:r>
    </w:p>
    <w:p w14:paraId="4CF2F421" w14:textId="77777777" w:rsidR="00800772" w:rsidRDefault="00661CE1" w:rsidP="00800772">
      <w:pPr>
        <w:spacing w:after="0"/>
      </w:pPr>
      <w:r>
        <w:rPr>
          <w:noProof/>
        </w:rPr>
        <w:pict w14:anchorId="2B7AF032">
          <v:rect id="_x0000_i1064" alt="" style="width:431.95pt;height:.05pt;mso-width-percent:0;mso-height-percent:0;mso-width-percent:0;mso-height-percent:0" o:hrpct="923" o:hralign="center" o:hrstd="t" o:hr="t" fillcolor="#a0a0a0" stroked="f"/>
        </w:pict>
      </w:r>
    </w:p>
    <w:p w14:paraId="1F8C6471" w14:textId="77777777" w:rsidR="00800772" w:rsidRDefault="00800772" w:rsidP="00800772">
      <w:pPr>
        <w:pStyle w:val="Heading1"/>
      </w:pPr>
      <w:r>
        <w:rPr>
          <w:rStyle w:val="s1"/>
        </w:rPr>
        <w:t>35. Suggested Frontend Pages</w:t>
      </w:r>
    </w:p>
    <w:p w14:paraId="67F5FD58" w14:textId="77777777" w:rsidR="00800772" w:rsidRDefault="00800772" w:rsidP="00800772">
      <w:pPr>
        <w:pStyle w:val="Heading2"/>
      </w:pPr>
      <w:r>
        <w:rPr>
          <w:rStyle w:val="s1"/>
        </w:rPr>
        <w:t>Public</w:t>
      </w:r>
    </w:p>
    <w:p w14:paraId="6304FEF2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Home</w:t>
      </w:r>
    </w:p>
    <w:p w14:paraId="51B56BEB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Shop</w:t>
      </w:r>
    </w:p>
    <w:p w14:paraId="37FA06B0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Wellness Categories</w:t>
      </w:r>
    </w:p>
    <w:p w14:paraId="0DDF727F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Product Details</w:t>
      </w:r>
    </w:p>
    <w:p w14:paraId="50381C78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About Us</w:t>
      </w:r>
    </w:p>
    <w:p w14:paraId="13A9197D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Blog</w:t>
      </w:r>
    </w:p>
    <w:p w14:paraId="5943877B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FAQs</w:t>
      </w:r>
    </w:p>
    <w:p w14:paraId="0EB166EF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Contact</w:t>
      </w:r>
    </w:p>
    <w:p w14:paraId="46C68BDB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Bulk Orders</w:t>
      </w:r>
    </w:p>
    <w:p w14:paraId="49F030C4" w14:textId="77777777" w:rsidR="00800772" w:rsidRDefault="00800772" w:rsidP="0080077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Track Order</w:t>
      </w:r>
    </w:p>
    <w:p w14:paraId="1E8BB1BC" w14:textId="77777777" w:rsidR="00800772" w:rsidRDefault="00800772" w:rsidP="00800772">
      <w:pPr>
        <w:pStyle w:val="Heading2"/>
      </w:pPr>
      <w:r>
        <w:rPr>
          <w:rStyle w:val="s1"/>
        </w:rPr>
        <w:t>Commerce</w:t>
      </w:r>
    </w:p>
    <w:p w14:paraId="702E4DAA" w14:textId="77777777" w:rsidR="00800772" w:rsidRDefault="00800772" w:rsidP="0080077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Cart</w:t>
      </w:r>
    </w:p>
    <w:p w14:paraId="3B6660D4" w14:textId="77777777" w:rsidR="00800772" w:rsidRDefault="00800772" w:rsidP="0080077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Checkout</w:t>
      </w:r>
    </w:p>
    <w:p w14:paraId="619D7869" w14:textId="77777777" w:rsidR="00800772" w:rsidRDefault="00800772" w:rsidP="0080077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Payment Success</w:t>
      </w:r>
    </w:p>
    <w:p w14:paraId="7121345A" w14:textId="77777777" w:rsidR="00800772" w:rsidRDefault="00800772" w:rsidP="0080077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Payment Failure</w:t>
      </w:r>
    </w:p>
    <w:p w14:paraId="21E2433A" w14:textId="77777777" w:rsidR="00800772" w:rsidRDefault="00800772" w:rsidP="00800772">
      <w:pPr>
        <w:pStyle w:val="Heading2"/>
      </w:pPr>
      <w:r>
        <w:rPr>
          <w:rStyle w:val="s1"/>
        </w:rPr>
        <w:lastRenderedPageBreak/>
        <w:t>Legal</w:t>
      </w:r>
    </w:p>
    <w:p w14:paraId="0039DC85" w14:textId="77777777" w:rsidR="00800772" w:rsidRDefault="00800772" w:rsidP="0080077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Privacy Policy</w:t>
      </w:r>
    </w:p>
    <w:p w14:paraId="46CD82A1" w14:textId="77777777" w:rsidR="00800772" w:rsidRDefault="00800772" w:rsidP="0080077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Terms</w:t>
      </w:r>
    </w:p>
    <w:p w14:paraId="551929B0" w14:textId="77777777" w:rsidR="00800772" w:rsidRDefault="00800772" w:rsidP="0080077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Refund Policy</w:t>
      </w:r>
    </w:p>
    <w:p w14:paraId="41612CF0" w14:textId="77777777" w:rsidR="00800772" w:rsidRDefault="00800772" w:rsidP="0080077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Shipping Policy</w:t>
      </w:r>
    </w:p>
    <w:p w14:paraId="4805D186" w14:textId="77777777" w:rsidR="00800772" w:rsidRDefault="00800772" w:rsidP="0080077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Disclaimer</w:t>
      </w:r>
    </w:p>
    <w:p w14:paraId="2243CF75" w14:textId="77777777" w:rsidR="00800772" w:rsidRDefault="00800772" w:rsidP="00800772">
      <w:pPr>
        <w:pStyle w:val="Heading2"/>
      </w:pPr>
      <w:r>
        <w:rPr>
          <w:rStyle w:val="s1"/>
        </w:rPr>
        <w:t>Admin</w:t>
      </w:r>
    </w:p>
    <w:p w14:paraId="1E7A83D0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Dashboard</w:t>
      </w:r>
    </w:p>
    <w:p w14:paraId="5D1F80E7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Products</w:t>
      </w:r>
    </w:p>
    <w:p w14:paraId="1CA0FC8E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Orders</w:t>
      </w:r>
    </w:p>
    <w:p w14:paraId="670596DF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Coupons</w:t>
      </w:r>
    </w:p>
    <w:p w14:paraId="5C79C732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Blogs</w:t>
      </w:r>
    </w:p>
    <w:p w14:paraId="46DBAF5E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Analytics</w:t>
      </w:r>
    </w:p>
    <w:p w14:paraId="74E379B2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Inventory</w:t>
      </w:r>
    </w:p>
    <w:p w14:paraId="55C0859E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Banners</w:t>
      </w:r>
    </w:p>
    <w:p w14:paraId="55D2E413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FAQs</w:t>
      </w:r>
    </w:p>
    <w:p w14:paraId="16849967" w14:textId="77777777" w:rsidR="00800772" w:rsidRDefault="00800772" w:rsidP="0080077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>Admin Users</w:t>
      </w:r>
    </w:p>
    <w:p w14:paraId="77FDB87D" w14:textId="77777777" w:rsidR="00800772" w:rsidRDefault="00661CE1" w:rsidP="00800772">
      <w:pPr>
        <w:spacing w:after="0"/>
      </w:pPr>
      <w:r>
        <w:rPr>
          <w:noProof/>
        </w:rPr>
        <w:pict w14:anchorId="08495CB7">
          <v:rect id="_x0000_i1063" alt="" style="width:431.95pt;height:.05pt;mso-width-percent:0;mso-height-percent:0;mso-width-percent:0;mso-height-percent:0" o:hrpct="923" o:hralign="center" o:hrstd="t" o:hr="t" fillcolor="#a0a0a0" stroked="f"/>
        </w:pict>
      </w:r>
    </w:p>
    <w:p w14:paraId="5B9B9CD4" w14:textId="77777777" w:rsidR="00800772" w:rsidRDefault="00800772" w:rsidP="00800772">
      <w:pPr>
        <w:pStyle w:val="Heading1"/>
      </w:pPr>
      <w:r>
        <w:rPr>
          <w:rStyle w:val="s1"/>
        </w:rPr>
        <w:t>36. Suggested Backend Folder Structure</w:t>
      </w:r>
    </w:p>
    <w:p w14:paraId="7BDC4FCC" w14:textId="77777777" w:rsidR="00800772" w:rsidRDefault="00800772" w:rsidP="00800772">
      <w:pPr>
        <w:pStyle w:val="Heading2"/>
      </w:pPr>
      <w:r>
        <w:rPr>
          <w:rStyle w:val="s1"/>
        </w:rPr>
        <w:t>Backend Modules</w:t>
      </w:r>
    </w:p>
    <w:p w14:paraId="4DEE3CB2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auth</w:t>
      </w:r>
    </w:p>
    <w:p w14:paraId="479B4E9B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products</w:t>
      </w:r>
    </w:p>
    <w:p w14:paraId="2C237743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categories</w:t>
      </w:r>
    </w:p>
    <w:p w14:paraId="67A30ED8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countries</w:t>
      </w:r>
    </w:p>
    <w:p w14:paraId="757D5593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orders</w:t>
      </w:r>
    </w:p>
    <w:p w14:paraId="6448D1D3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payments</w:t>
      </w:r>
    </w:p>
    <w:p w14:paraId="58A67B5F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inventory</w:t>
      </w:r>
    </w:p>
    <w:p w14:paraId="05D7BEB0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coupons</w:t>
      </w:r>
    </w:p>
    <w:p w14:paraId="40BB0AE1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blogs</w:t>
      </w:r>
    </w:p>
    <w:p w14:paraId="629D2244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faqs</w:t>
      </w:r>
    </w:p>
    <w:p w14:paraId="41388450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banners</w:t>
      </w:r>
    </w:p>
    <w:p w14:paraId="3038C356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notifications</w:t>
      </w:r>
    </w:p>
    <w:p w14:paraId="0CAA7EA8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analytics</w:t>
      </w:r>
    </w:p>
    <w:p w14:paraId="03C9A04B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admin</w:t>
      </w:r>
    </w:p>
    <w:p w14:paraId="691705A1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audit</w:t>
      </w:r>
    </w:p>
    <w:p w14:paraId="333FEE05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inquiries</w:t>
      </w:r>
    </w:p>
    <w:p w14:paraId="369B0B4F" w14:textId="77777777" w:rsidR="00800772" w:rsidRDefault="00800772" w:rsidP="0080077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>newsletter</w:t>
      </w:r>
    </w:p>
    <w:p w14:paraId="750DB933" w14:textId="77777777" w:rsidR="00800772" w:rsidRDefault="00661CE1" w:rsidP="00800772">
      <w:pPr>
        <w:spacing w:after="0"/>
      </w:pPr>
      <w:r>
        <w:rPr>
          <w:noProof/>
        </w:rPr>
        <w:pict w14:anchorId="4590456F">
          <v:rect id="_x0000_i106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A86E220" w14:textId="77777777" w:rsidR="00800772" w:rsidRDefault="00800772" w:rsidP="00800772">
      <w:pPr>
        <w:pStyle w:val="Heading1"/>
      </w:pPr>
      <w:r>
        <w:rPr>
          <w:rStyle w:val="s1"/>
        </w:rPr>
        <w:lastRenderedPageBreak/>
        <w:t>37. Suggested Frontend Architecture</w:t>
      </w:r>
    </w:p>
    <w:p w14:paraId="139D9E33" w14:textId="77777777" w:rsidR="00800772" w:rsidRDefault="00800772" w:rsidP="00800772">
      <w:pPr>
        <w:pStyle w:val="Heading2"/>
      </w:pPr>
      <w:r>
        <w:rPr>
          <w:rStyle w:val="s1"/>
        </w:rPr>
        <w:t>Frontend Structure</w:t>
      </w:r>
    </w:p>
    <w:p w14:paraId="20CAC353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pages</w:t>
      </w:r>
    </w:p>
    <w:p w14:paraId="1DB414DB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components</w:t>
      </w:r>
    </w:p>
    <w:p w14:paraId="2090D6E6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layouts</w:t>
      </w:r>
    </w:p>
    <w:p w14:paraId="6F90F803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hooks</w:t>
      </w:r>
    </w:p>
    <w:p w14:paraId="27878FB7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services</w:t>
      </w:r>
    </w:p>
    <w:p w14:paraId="16A1264A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contexts</w:t>
      </w:r>
    </w:p>
    <w:p w14:paraId="3F46B14F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utilities</w:t>
      </w:r>
    </w:p>
    <w:p w14:paraId="160D0808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styles</w:t>
      </w:r>
    </w:p>
    <w:p w14:paraId="0CF9D6B4" w14:textId="77777777" w:rsidR="00800772" w:rsidRDefault="00800772" w:rsidP="0080077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>SEO components</w:t>
      </w:r>
    </w:p>
    <w:p w14:paraId="67AE68EB" w14:textId="77777777" w:rsidR="00800772" w:rsidRDefault="00661CE1" w:rsidP="00800772">
      <w:pPr>
        <w:spacing w:after="0"/>
      </w:pPr>
      <w:r>
        <w:rPr>
          <w:noProof/>
        </w:rPr>
        <w:pict w14:anchorId="75DDE347">
          <v:rect id="_x0000_i1061" alt="" style="width:431.95pt;height:.05pt;mso-width-percent:0;mso-height-percent:0;mso-width-percent:0;mso-height-percent:0" o:hrpct="923" o:hralign="center" o:hrstd="t" o:hr="t" fillcolor="#a0a0a0" stroked="f"/>
        </w:pict>
      </w:r>
    </w:p>
    <w:p w14:paraId="28FBDBAF" w14:textId="77777777" w:rsidR="00800772" w:rsidRDefault="00800772" w:rsidP="00800772">
      <w:pPr>
        <w:pStyle w:val="Heading1"/>
      </w:pPr>
      <w:r>
        <w:rPr>
          <w:rStyle w:val="s1"/>
        </w:rPr>
        <w:t>38. Strategic Technical Recommendation</w:t>
      </w:r>
    </w:p>
    <w:p w14:paraId="61279A05" w14:textId="77777777" w:rsidR="00800772" w:rsidRDefault="00800772" w:rsidP="00800772">
      <w:pPr>
        <w:pStyle w:val="p2"/>
      </w:pPr>
      <w:r>
        <w:t>Do NOT start with microservices.</w:t>
      </w:r>
    </w:p>
    <w:p w14:paraId="474C9CAA" w14:textId="77777777" w:rsidR="00800772" w:rsidRDefault="00800772" w:rsidP="00800772">
      <w:pPr>
        <w:pStyle w:val="p5"/>
      </w:pPr>
      <w:r>
        <w:t>Start with:</w:t>
      </w:r>
    </w:p>
    <w:p w14:paraId="61230058" w14:textId="77777777" w:rsidR="00800772" w:rsidRDefault="00800772" w:rsidP="00800772">
      <w:pPr>
        <w:pStyle w:val="Heading1"/>
      </w:pPr>
      <w:r>
        <w:rPr>
          <w:rStyle w:val="s1"/>
        </w:rPr>
        <w:t>Modular Monolith Architecture</w:t>
      </w:r>
    </w:p>
    <w:p w14:paraId="16D120F7" w14:textId="77777777" w:rsidR="00800772" w:rsidRDefault="00800772" w:rsidP="00800772">
      <w:pPr>
        <w:pStyle w:val="p3"/>
      </w:pPr>
      <w:r>
        <w:t>Why:</w:t>
      </w:r>
    </w:p>
    <w:p w14:paraId="6FEA53E8" w14:textId="77777777" w:rsidR="00800772" w:rsidRDefault="00800772" w:rsidP="0080077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Faster development</w:t>
      </w:r>
    </w:p>
    <w:p w14:paraId="0BA1E39F" w14:textId="77777777" w:rsidR="00800772" w:rsidRDefault="00800772" w:rsidP="0080077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Easier debugging</w:t>
      </w:r>
    </w:p>
    <w:p w14:paraId="5CA5F34C" w14:textId="77777777" w:rsidR="00800772" w:rsidRDefault="00800772" w:rsidP="0080077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Lower cost</w:t>
      </w:r>
    </w:p>
    <w:p w14:paraId="65738EB6" w14:textId="77777777" w:rsidR="00800772" w:rsidRDefault="00800772" w:rsidP="0080077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Easier deployment</w:t>
      </w:r>
    </w:p>
    <w:p w14:paraId="1D36CFBC" w14:textId="77777777" w:rsidR="00800772" w:rsidRDefault="00800772" w:rsidP="0080077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Easier maintenance for startup scale</w:t>
      </w:r>
    </w:p>
    <w:p w14:paraId="5ACC1D30" w14:textId="77777777" w:rsidR="00800772" w:rsidRDefault="00800772" w:rsidP="00800772">
      <w:pPr>
        <w:pStyle w:val="p4"/>
      </w:pPr>
      <w:r>
        <w:t>Move to microservices only after significant scale.</w:t>
      </w:r>
    </w:p>
    <w:p w14:paraId="638895A0" w14:textId="77777777" w:rsidR="00800772" w:rsidRDefault="00661CE1" w:rsidP="00800772">
      <w:r>
        <w:rPr>
          <w:noProof/>
        </w:rPr>
        <w:pict w14:anchorId="558EC779">
          <v:rect id="_x0000_i106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E0F724" w14:textId="77777777" w:rsidR="00800772" w:rsidRDefault="00800772" w:rsidP="00800772">
      <w:pPr>
        <w:pStyle w:val="Heading1"/>
      </w:pPr>
      <w:r>
        <w:rPr>
          <w:rStyle w:val="s1"/>
        </w:rPr>
        <w:t>39. Strategic Commerce Recommendation</w:t>
      </w:r>
    </w:p>
    <w:p w14:paraId="1675D5A8" w14:textId="77777777" w:rsidR="00800772" w:rsidRDefault="00800772" w:rsidP="00800772">
      <w:pPr>
        <w:pStyle w:val="p3"/>
      </w:pPr>
      <w:r>
        <w:t>Your platform architecture should optimize for:</w:t>
      </w:r>
    </w:p>
    <w:p w14:paraId="41923CA3" w14:textId="77777777" w:rsidR="00800772" w:rsidRDefault="00800772" w:rsidP="0080077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SEO traffic</w:t>
      </w:r>
    </w:p>
    <w:p w14:paraId="222D124F" w14:textId="77777777" w:rsidR="00800772" w:rsidRDefault="00800772" w:rsidP="0080077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Mobile conversion</w:t>
      </w:r>
    </w:p>
    <w:p w14:paraId="3624130D" w14:textId="77777777" w:rsidR="00800772" w:rsidRDefault="00800772" w:rsidP="0080077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Amazon conversion</w:t>
      </w:r>
    </w:p>
    <w:p w14:paraId="20FBB5F6" w14:textId="77777777" w:rsidR="00800772" w:rsidRDefault="00800772" w:rsidP="0080077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lastRenderedPageBreak/>
        <w:t>Brand trust</w:t>
      </w:r>
    </w:p>
    <w:p w14:paraId="738068D8" w14:textId="77777777" w:rsidR="00800772" w:rsidRDefault="00800772" w:rsidP="0080077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Content discoverability</w:t>
      </w:r>
    </w:p>
    <w:p w14:paraId="20431571" w14:textId="77777777" w:rsidR="00800772" w:rsidRDefault="00800772" w:rsidP="0080077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>Operational simplicity</w:t>
      </w:r>
    </w:p>
    <w:p w14:paraId="489A43FA" w14:textId="77777777" w:rsidR="00800772" w:rsidRDefault="00800772" w:rsidP="00800772">
      <w:pPr>
        <w:pStyle w:val="p4"/>
      </w:pPr>
      <w:r>
        <w:t>NOT complex enterprise commerce.</w:t>
      </w:r>
    </w:p>
    <w:p w14:paraId="612EA2F0" w14:textId="77777777" w:rsidR="00800772" w:rsidRDefault="00661CE1" w:rsidP="00800772">
      <w:r>
        <w:rPr>
          <w:noProof/>
        </w:rPr>
        <w:pict w14:anchorId="170022E7">
          <v:rect id="_x0000_i1059" alt="" style="width:431.95pt;height:.05pt;mso-width-percent:0;mso-height-percent:0;mso-width-percent:0;mso-height-percent:0" o:hrpct="923" o:hralign="center" o:hrstd="t" o:hr="t" fillcolor="#a0a0a0" stroked="f"/>
        </w:pict>
      </w:r>
    </w:p>
    <w:p w14:paraId="552DB837" w14:textId="77777777" w:rsidR="00800772" w:rsidRDefault="00800772" w:rsidP="00800772">
      <w:pPr>
        <w:pStyle w:val="Heading1"/>
      </w:pPr>
      <w:r>
        <w:rPr>
          <w:rStyle w:val="s1"/>
        </w:rPr>
        <w:t>40. Final Technical Vision</w:t>
      </w:r>
    </w:p>
    <w:p w14:paraId="5600E674" w14:textId="77777777" w:rsidR="00800772" w:rsidRDefault="00800772" w:rsidP="00800772">
      <w:pPr>
        <w:pStyle w:val="p3"/>
      </w:pPr>
      <w:r>
        <w:t>The platform should behave like:</w:t>
      </w:r>
    </w:p>
    <w:p w14:paraId="7B95CD20" w14:textId="77777777" w:rsidR="00800772" w:rsidRDefault="00800772" w:rsidP="0080077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A premium wellness brand</w:t>
      </w:r>
    </w:p>
    <w:p w14:paraId="3CEB2E6D" w14:textId="77777777" w:rsidR="00800772" w:rsidRDefault="00800772" w:rsidP="0080077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A content-driven commerce experience</w:t>
      </w:r>
    </w:p>
    <w:p w14:paraId="2560D15C" w14:textId="77777777" w:rsidR="00800772" w:rsidRDefault="00800772" w:rsidP="0080077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A mobile-native international discovery platform</w:t>
      </w:r>
    </w:p>
    <w:p w14:paraId="0E4C6E06" w14:textId="77777777" w:rsidR="00800772" w:rsidRDefault="00800772" w:rsidP="0080077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A scalable global commerce foundation</w:t>
      </w:r>
    </w:p>
    <w:p w14:paraId="2525871E" w14:textId="77777777" w:rsidR="00800772" w:rsidRDefault="00800772" w:rsidP="00800772">
      <w:pPr>
        <w:pStyle w:val="p2"/>
      </w:pPr>
      <w:r>
        <w:t>rather than a traditional tea eCommerce website.</w:t>
      </w:r>
    </w:p>
    <w:p w14:paraId="4819DA06" w14:textId="77777777" w:rsidR="00800772" w:rsidRDefault="00800772" w:rsidP="00800772">
      <w:pPr>
        <w:pStyle w:val="ListBullet"/>
        <w:numPr>
          <w:ilvl w:val="0"/>
          <w:numId w:val="0"/>
        </w:numPr>
      </w:pPr>
    </w:p>
    <w:sectPr w:rsidR="008007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541CC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765136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06102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EC5D4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C81256"/>
    <w:multiLevelType w:val="multilevel"/>
    <w:tmpl w:val="65C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35EB9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CE3E5F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A14C0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5547D1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9E5437"/>
    <w:multiLevelType w:val="multilevel"/>
    <w:tmpl w:val="09B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1446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2047FD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41B49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CC30EB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181378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DE510C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B07BB9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360215"/>
    <w:multiLevelType w:val="multilevel"/>
    <w:tmpl w:val="0F3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C3C92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3D2FBC"/>
    <w:multiLevelType w:val="multilevel"/>
    <w:tmpl w:val="F02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10318D"/>
    <w:multiLevelType w:val="multilevel"/>
    <w:tmpl w:val="56C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27E4F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B03A31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2481D"/>
    <w:multiLevelType w:val="multilevel"/>
    <w:tmpl w:val="AB8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75A5C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A07374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9F63C6"/>
    <w:multiLevelType w:val="multilevel"/>
    <w:tmpl w:val="C6C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D2F0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4A62ED"/>
    <w:multiLevelType w:val="multilevel"/>
    <w:tmpl w:val="CFD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C1C12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EE219E"/>
    <w:multiLevelType w:val="multilevel"/>
    <w:tmpl w:val="D23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119E7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8850B7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5A5859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916130"/>
    <w:multiLevelType w:val="multilevel"/>
    <w:tmpl w:val="53A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04DA1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592A14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D5175F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395F9B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A00439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7D5576"/>
    <w:multiLevelType w:val="multilevel"/>
    <w:tmpl w:val="8E8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E5C1A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D14435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6E1E11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60707E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647FDC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9C090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5306A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640534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B304E53"/>
    <w:multiLevelType w:val="multilevel"/>
    <w:tmpl w:val="0FC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9E366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3150E7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5052F5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863C9E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4D67B3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6C1C67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532B5C"/>
    <w:multiLevelType w:val="multilevel"/>
    <w:tmpl w:val="497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CA03B2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3C72F1"/>
    <w:multiLevelType w:val="multilevel"/>
    <w:tmpl w:val="B72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4B2EC9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415B86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69782C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45635F"/>
    <w:multiLevelType w:val="multilevel"/>
    <w:tmpl w:val="D92E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930C55"/>
    <w:multiLevelType w:val="multilevel"/>
    <w:tmpl w:val="9C0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065951">
    <w:abstractNumId w:val="8"/>
  </w:num>
  <w:num w:numId="2" w16cid:durableId="498274281">
    <w:abstractNumId w:val="6"/>
  </w:num>
  <w:num w:numId="3" w16cid:durableId="703747429">
    <w:abstractNumId w:val="5"/>
  </w:num>
  <w:num w:numId="4" w16cid:durableId="1932077764">
    <w:abstractNumId w:val="4"/>
  </w:num>
  <w:num w:numId="5" w16cid:durableId="430979373">
    <w:abstractNumId w:val="7"/>
  </w:num>
  <w:num w:numId="6" w16cid:durableId="1997100543">
    <w:abstractNumId w:val="3"/>
  </w:num>
  <w:num w:numId="7" w16cid:durableId="53705032">
    <w:abstractNumId w:val="2"/>
  </w:num>
  <w:num w:numId="8" w16cid:durableId="1917589045">
    <w:abstractNumId w:val="1"/>
  </w:num>
  <w:num w:numId="9" w16cid:durableId="61369341">
    <w:abstractNumId w:val="0"/>
  </w:num>
  <w:num w:numId="10" w16cid:durableId="18823320">
    <w:abstractNumId w:val="47"/>
  </w:num>
  <w:num w:numId="11" w16cid:durableId="1645039807">
    <w:abstractNumId w:val="54"/>
  </w:num>
  <w:num w:numId="12" w16cid:durableId="245039253">
    <w:abstractNumId w:val="63"/>
  </w:num>
  <w:num w:numId="13" w16cid:durableId="2050372082">
    <w:abstractNumId w:val="66"/>
  </w:num>
  <w:num w:numId="14" w16cid:durableId="478885164">
    <w:abstractNumId w:val="48"/>
  </w:num>
  <w:num w:numId="15" w16cid:durableId="1992366922">
    <w:abstractNumId w:val="24"/>
  </w:num>
  <w:num w:numId="16" w16cid:durableId="585726463">
    <w:abstractNumId w:val="14"/>
  </w:num>
  <w:num w:numId="17" w16cid:durableId="1735620589">
    <w:abstractNumId w:val="9"/>
  </w:num>
  <w:num w:numId="18" w16cid:durableId="1361708111">
    <w:abstractNumId w:val="11"/>
  </w:num>
  <w:num w:numId="19" w16cid:durableId="1633826076">
    <w:abstractNumId w:val="55"/>
  </w:num>
  <w:num w:numId="20" w16cid:durableId="1078598875">
    <w:abstractNumId w:val="33"/>
  </w:num>
  <w:num w:numId="21" w16cid:durableId="1002586890">
    <w:abstractNumId w:val="25"/>
  </w:num>
  <w:num w:numId="22" w16cid:durableId="186531404">
    <w:abstractNumId w:val="49"/>
  </w:num>
  <w:num w:numId="23" w16cid:durableId="1730683929">
    <w:abstractNumId w:val="26"/>
  </w:num>
  <w:num w:numId="24" w16cid:durableId="1325470757">
    <w:abstractNumId w:val="16"/>
  </w:num>
  <w:num w:numId="25" w16cid:durableId="228686053">
    <w:abstractNumId w:val="15"/>
  </w:num>
  <w:num w:numId="26" w16cid:durableId="584261396">
    <w:abstractNumId w:val="31"/>
  </w:num>
  <w:num w:numId="27" w16cid:durableId="1665746451">
    <w:abstractNumId w:val="60"/>
  </w:num>
  <w:num w:numId="28" w16cid:durableId="1342967679">
    <w:abstractNumId w:val="10"/>
  </w:num>
  <w:num w:numId="29" w16cid:durableId="1587151160">
    <w:abstractNumId w:val="30"/>
  </w:num>
  <w:num w:numId="30" w16cid:durableId="1105266275">
    <w:abstractNumId w:val="62"/>
  </w:num>
  <w:num w:numId="31" w16cid:durableId="746153380">
    <w:abstractNumId w:val="59"/>
  </w:num>
  <w:num w:numId="32" w16cid:durableId="1427850750">
    <w:abstractNumId w:val="17"/>
  </w:num>
  <w:num w:numId="33" w16cid:durableId="1349260781">
    <w:abstractNumId w:val="53"/>
  </w:num>
  <w:num w:numId="34" w16cid:durableId="362512217">
    <w:abstractNumId w:val="38"/>
  </w:num>
  <w:num w:numId="35" w16cid:durableId="487132830">
    <w:abstractNumId w:val="39"/>
  </w:num>
  <w:num w:numId="36" w16cid:durableId="1376466349">
    <w:abstractNumId w:val="64"/>
  </w:num>
  <w:num w:numId="37" w16cid:durableId="408968334">
    <w:abstractNumId w:val="58"/>
  </w:num>
  <w:num w:numId="38" w16cid:durableId="412356670">
    <w:abstractNumId w:val="12"/>
  </w:num>
  <w:num w:numId="39" w16cid:durableId="1165050995">
    <w:abstractNumId w:val="36"/>
  </w:num>
  <w:num w:numId="40" w16cid:durableId="1675647050">
    <w:abstractNumId w:val="22"/>
  </w:num>
  <w:num w:numId="41" w16cid:durableId="2053721581">
    <w:abstractNumId w:val="40"/>
  </w:num>
  <w:num w:numId="42" w16cid:durableId="30158023">
    <w:abstractNumId w:val="32"/>
  </w:num>
  <w:num w:numId="43" w16cid:durableId="1860006973">
    <w:abstractNumId w:val="21"/>
  </w:num>
  <w:num w:numId="44" w16cid:durableId="1299649709">
    <w:abstractNumId w:val="19"/>
  </w:num>
  <w:num w:numId="45" w16cid:durableId="303315724">
    <w:abstractNumId w:val="50"/>
  </w:num>
  <w:num w:numId="46" w16cid:durableId="207033422">
    <w:abstractNumId w:val="71"/>
  </w:num>
  <w:num w:numId="47" w16cid:durableId="1514147856">
    <w:abstractNumId w:val="27"/>
  </w:num>
  <w:num w:numId="48" w16cid:durableId="899442063">
    <w:abstractNumId w:val="61"/>
  </w:num>
  <w:num w:numId="49" w16cid:durableId="2000959533">
    <w:abstractNumId w:val="51"/>
  </w:num>
  <w:num w:numId="50" w16cid:durableId="334656015">
    <w:abstractNumId w:val="42"/>
  </w:num>
  <w:num w:numId="51" w16cid:durableId="1358313383">
    <w:abstractNumId w:val="56"/>
  </w:num>
  <w:num w:numId="52" w16cid:durableId="1713655538">
    <w:abstractNumId w:val="29"/>
  </w:num>
  <w:num w:numId="53" w16cid:durableId="2113234903">
    <w:abstractNumId w:val="65"/>
  </w:num>
  <w:num w:numId="54" w16cid:durableId="368533080">
    <w:abstractNumId w:val="72"/>
  </w:num>
  <w:num w:numId="55" w16cid:durableId="1418092695">
    <w:abstractNumId w:val="18"/>
  </w:num>
  <w:num w:numId="56" w16cid:durableId="867334307">
    <w:abstractNumId w:val="35"/>
  </w:num>
  <w:num w:numId="57" w16cid:durableId="1409886190">
    <w:abstractNumId w:val="57"/>
  </w:num>
  <w:num w:numId="58" w16cid:durableId="412974322">
    <w:abstractNumId w:val="13"/>
  </w:num>
  <w:num w:numId="59" w16cid:durableId="1549074811">
    <w:abstractNumId w:val="28"/>
  </w:num>
  <w:num w:numId="60" w16cid:durableId="2025665604">
    <w:abstractNumId w:val="70"/>
  </w:num>
  <w:num w:numId="61" w16cid:durableId="395014521">
    <w:abstractNumId w:val="52"/>
  </w:num>
  <w:num w:numId="62" w16cid:durableId="1790389112">
    <w:abstractNumId w:val="69"/>
  </w:num>
  <w:num w:numId="63" w16cid:durableId="1960140523">
    <w:abstractNumId w:val="45"/>
  </w:num>
  <w:num w:numId="64" w16cid:durableId="1854103205">
    <w:abstractNumId w:val="20"/>
  </w:num>
  <w:num w:numId="65" w16cid:durableId="239944896">
    <w:abstractNumId w:val="23"/>
  </w:num>
  <w:num w:numId="66" w16cid:durableId="1377391427">
    <w:abstractNumId w:val="41"/>
  </w:num>
  <w:num w:numId="67" w16cid:durableId="112483879">
    <w:abstractNumId w:val="68"/>
  </w:num>
  <w:num w:numId="68" w16cid:durableId="83840564">
    <w:abstractNumId w:val="34"/>
  </w:num>
  <w:num w:numId="69" w16cid:durableId="1115753760">
    <w:abstractNumId w:val="67"/>
  </w:num>
  <w:num w:numId="70" w16cid:durableId="1338460527">
    <w:abstractNumId w:val="37"/>
  </w:num>
  <w:num w:numId="71" w16cid:durableId="1291715032">
    <w:abstractNumId w:val="46"/>
  </w:num>
  <w:num w:numId="72" w16cid:durableId="1472092117">
    <w:abstractNumId w:val="44"/>
  </w:num>
  <w:num w:numId="73" w16cid:durableId="153565543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CE1"/>
    <w:rsid w:val="00793270"/>
    <w:rsid w:val="00800772"/>
    <w:rsid w:val="00AA1D8D"/>
    <w:rsid w:val="00B47730"/>
    <w:rsid w:val="00C851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B4747"/>
  <w14:defaultImageDpi w14:val="300"/>
  <w15:docId w15:val="{B69FF74A-2222-3C4C-BFB8-3A88F4EB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0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800772"/>
  </w:style>
  <w:style w:type="paragraph" w:customStyle="1" w:styleId="p3">
    <w:name w:val="p3"/>
    <w:basedOn w:val="Normal"/>
    <w:rsid w:val="0080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80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">
    <w:name w:val="p5"/>
    <w:basedOn w:val="Normal"/>
    <w:rsid w:val="0080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80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07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3625</Words>
  <Characters>10586</Characters>
  <Application>Microsoft Office Word</Application>
  <DocSecurity>0</DocSecurity>
  <Lines>962</Lines>
  <Paragraphs>1184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Patralekh Satyam</cp:lastModifiedBy>
  <cp:revision>2</cp:revision>
  <dcterms:created xsi:type="dcterms:W3CDTF">2013-12-23T23:15:00Z</dcterms:created>
  <dcterms:modified xsi:type="dcterms:W3CDTF">2026-05-14T02:23:00Z</dcterms:modified>
  <cp:category/>
</cp:coreProperties>
</file>