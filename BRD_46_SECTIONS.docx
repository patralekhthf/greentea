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19E3" w14:textId="77777777" w:rsidR="00AB2B3F" w:rsidRDefault="00000000">
      <w:pPr>
        <w:pStyle w:val="Title"/>
        <w:jc w:val="center"/>
      </w:pPr>
      <w:r>
        <w:t>Business Requirements Document (BRD)</w:t>
      </w:r>
    </w:p>
    <w:p w14:paraId="599AEB92" w14:textId="77777777" w:rsidR="00A24197" w:rsidRDefault="00A24197" w:rsidP="00A24197">
      <w:pPr>
        <w:pStyle w:val="Heading1"/>
      </w:pPr>
      <w:r>
        <w:rPr>
          <w:rStyle w:val="s1"/>
        </w:rPr>
        <w:t>Global Organic Green &amp; Herbal Tea Commerce Platform</w:t>
      </w:r>
    </w:p>
    <w:p w14:paraId="274C25CB" w14:textId="77777777" w:rsidR="00A24197" w:rsidRDefault="00027275" w:rsidP="00A24197">
      <w:r>
        <w:rPr>
          <w:noProof/>
        </w:rPr>
        <w:pict w14:anchorId="40A1BD79">
          <v:rect id="_x0000_i107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F52A9D9" w14:textId="77777777" w:rsidR="00A24197" w:rsidRDefault="00A24197" w:rsidP="00A24197">
      <w:pPr>
        <w:pStyle w:val="Heading1"/>
      </w:pPr>
      <w:r>
        <w:rPr>
          <w:rStyle w:val="s1"/>
        </w:rPr>
        <w:t>1. Project Overview</w:t>
      </w:r>
    </w:p>
    <w:p w14:paraId="114AC027" w14:textId="77777777" w:rsidR="00A24197" w:rsidRDefault="00A24197" w:rsidP="00A24197">
      <w:pPr>
        <w:pStyle w:val="Heading2"/>
      </w:pPr>
      <w:r>
        <w:rPr>
          <w:rStyle w:val="s1"/>
        </w:rPr>
        <w:t>Project Name</w:t>
      </w:r>
    </w:p>
    <w:p w14:paraId="7BBA553B" w14:textId="77777777" w:rsidR="00A24197" w:rsidRDefault="00A24197" w:rsidP="00A24197">
      <w:pPr>
        <w:pStyle w:val="p2"/>
      </w:pPr>
      <w:r>
        <w:t>Organic Green &amp; Herbal Tea Global Commerce Platform</w:t>
      </w:r>
    </w:p>
    <w:p w14:paraId="3664BA0F" w14:textId="77777777" w:rsidR="00A24197" w:rsidRDefault="00A24197" w:rsidP="00A24197">
      <w:pPr>
        <w:pStyle w:val="Heading2"/>
      </w:pPr>
      <w:r>
        <w:rPr>
          <w:rStyle w:val="s1"/>
        </w:rPr>
        <w:t>Business Vision</w:t>
      </w:r>
    </w:p>
    <w:p w14:paraId="5142B46E" w14:textId="77777777" w:rsidR="00A24197" w:rsidRDefault="00A24197" w:rsidP="00A24197">
      <w:pPr>
        <w:pStyle w:val="p3"/>
      </w:pPr>
      <w:r>
        <w:t>Build a premium mobile-first wellness tea brand website that:</w:t>
      </w:r>
    </w:p>
    <w:p w14:paraId="0710B7C8" w14:textId="77777777" w:rsidR="00A24197" w:rsidRDefault="00A24197" w:rsidP="00A241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Establishes strong brand identity</w:t>
      </w:r>
    </w:p>
    <w:p w14:paraId="276722A3" w14:textId="77777777" w:rsidR="00A24197" w:rsidRDefault="00A24197" w:rsidP="00A241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Educates customers about herbal wellness</w:t>
      </w:r>
    </w:p>
    <w:p w14:paraId="3AA89CC9" w14:textId="77777777" w:rsidR="00A24197" w:rsidRDefault="00A24197" w:rsidP="00A241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Sells products globally through Amazon marketplaces</w:t>
      </w:r>
    </w:p>
    <w:p w14:paraId="71938F20" w14:textId="77777777" w:rsidR="00A24197" w:rsidRDefault="00A24197" w:rsidP="00A241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Sells directly to customers within India</w:t>
      </w:r>
    </w:p>
    <w:p w14:paraId="44E6C319" w14:textId="77777777" w:rsidR="00A24197" w:rsidRDefault="00A24197" w:rsidP="00A241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Supports future international expansion</w:t>
      </w:r>
    </w:p>
    <w:p w14:paraId="63D77550" w14:textId="77777777" w:rsidR="00A24197" w:rsidRDefault="00A24197" w:rsidP="00A241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Creates long-term customer trust and loyalty</w:t>
      </w:r>
    </w:p>
    <w:p w14:paraId="5BBC7918" w14:textId="77777777" w:rsidR="00A24197" w:rsidRDefault="00A24197" w:rsidP="00A24197">
      <w:pPr>
        <w:pStyle w:val="p4"/>
      </w:pPr>
      <w:r>
        <w:t>The platform should feel like a modern wellness lifestyle brand, not a traditional tea store.</w:t>
      </w:r>
    </w:p>
    <w:p w14:paraId="687E714C" w14:textId="77777777" w:rsidR="00A24197" w:rsidRDefault="00027275" w:rsidP="00A24197">
      <w:r>
        <w:rPr>
          <w:noProof/>
        </w:rPr>
        <w:pict w14:anchorId="3FB915E6">
          <v:rect id="_x0000_i107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CD59CF" w14:textId="77777777" w:rsidR="00A24197" w:rsidRDefault="00A24197" w:rsidP="00A24197">
      <w:pPr>
        <w:pStyle w:val="Heading1"/>
      </w:pPr>
      <w:r>
        <w:rPr>
          <w:rStyle w:val="s1"/>
        </w:rPr>
        <w:t>2. Business Goals</w:t>
      </w:r>
    </w:p>
    <w:p w14:paraId="41FB34F0" w14:textId="77777777" w:rsidR="00A24197" w:rsidRDefault="00A24197" w:rsidP="00A24197">
      <w:pPr>
        <w:pStyle w:val="Heading2"/>
      </w:pPr>
      <w:r>
        <w:rPr>
          <w:rStyle w:val="s1"/>
        </w:rPr>
        <w:t>Primary Goals</w:t>
      </w:r>
    </w:p>
    <w:p w14:paraId="5D2AB3C0" w14:textId="77777777" w:rsidR="00A24197" w:rsidRDefault="00A24197" w:rsidP="00A241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Build a premium organic tea brand</w:t>
      </w:r>
    </w:p>
    <w:p w14:paraId="4A3EC16A" w14:textId="77777777" w:rsidR="00A24197" w:rsidRDefault="00A24197" w:rsidP="00A241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Drive product sales through:</w:t>
      </w:r>
    </w:p>
    <w:p w14:paraId="648ED23A" w14:textId="77777777" w:rsidR="00A24197" w:rsidRDefault="00A24197" w:rsidP="00A2419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Amazon marketplaces internationally</w:t>
      </w:r>
    </w:p>
    <w:p w14:paraId="5623E94A" w14:textId="77777777" w:rsidR="00A24197" w:rsidRDefault="00A24197" w:rsidP="00A2419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Direct website sales in India</w:t>
      </w:r>
    </w:p>
    <w:p w14:paraId="3AB99D24" w14:textId="77777777" w:rsidR="00A24197" w:rsidRDefault="00A24197" w:rsidP="00A241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Build wellness authority and SEO presence</w:t>
      </w:r>
    </w:p>
    <w:p w14:paraId="7DCE3F12" w14:textId="77777777" w:rsidR="00A24197" w:rsidRDefault="00A24197" w:rsidP="00A241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Capture leads and repeat customers</w:t>
      </w:r>
    </w:p>
    <w:p w14:paraId="6C56A34D" w14:textId="77777777" w:rsidR="00A24197" w:rsidRDefault="00A24197" w:rsidP="00A241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Create a scalable international commerce foundation</w:t>
      </w:r>
    </w:p>
    <w:p w14:paraId="52C3B449" w14:textId="77777777" w:rsidR="00A24197" w:rsidRDefault="00027275" w:rsidP="00A24197">
      <w:pPr>
        <w:spacing w:after="0"/>
      </w:pPr>
      <w:r>
        <w:rPr>
          <w:noProof/>
        </w:rPr>
        <w:lastRenderedPageBreak/>
        <w:pict w14:anchorId="4BE69DDB">
          <v:rect id="_x0000_i107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8E84357" w14:textId="77777777" w:rsidR="00A24197" w:rsidRDefault="00A24197" w:rsidP="00A24197">
      <w:pPr>
        <w:pStyle w:val="Heading1"/>
      </w:pPr>
      <w:r>
        <w:rPr>
          <w:rStyle w:val="s1"/>
        </w:rPr>
        <w:t>3. Supported Countries (Phase 1)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56"/>
        <w:gridCol w:w="2015"/>
        <w:gridCol w:w="5129"/>
      </w:tblGrid>
      <w:tr w:rsidR="00A24197" w14:paraId="59F4BB2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2CE2" w14:textId="77777777" w:rsidR="00A24197" w:rsidRDefault="00A2419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B07E" w14:textId="77777777" w:rsidR="00A24197" w:rsidRDefault="00A2419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9BC2B" w14:textId="77777777" w:rsidR="00A24197" w:rsidRDefault="00A2419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Commerce Model</w:t>
            </w:r>
          </w:p>
        </w:tc>
      </w:tr>
      <w:tr w:rsidR="00A24197" w14:paraId="0A1133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B9E0F" w14:textId="77777777" w:rsidR="00A24197" w:rsidRDefault="00A24197">
            <w:pPr>
              <w:pStyle w:val="p1"/>
            </w:pPr>
            <w:r>
              <w:t>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B5A59" w14:textId="77777777" w:rsidR="00A24197" w:rsidRDefault="00A24197">
            <w:pPr>
              <w:pStyle w:val="p1"/>
            </w:pPr>
            <w:r>
              <w:t>INR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EB51" w14:textId="77777777" w:rsidR="00A24197" w:rsidRDefault="00A24197">
            <w:pPr>
              <w:pStyle w:val="p1"/>
            </w:pPr>
            <w:r>
              <w:t>Direct Website + Amazon India</w:t>
            </w:r>
          </w:p>
        </w:tc>
      </w:tr>
      <w:tr w:rsidR="00A24197" w14:paraId="6A7A8A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01415" w14:textId="77777777" w:rsidR="00A24197" w:rsidRDefault="00A24197">
            <w:pPr>
              <w:pStyle w:val="p1"/>
            </w:pPr>
            <w:r>
              <w:t>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F3F33" w14:textId="77777777" w:rsidR="00A24197" w:rsidRDefault="00A24197">
            <w:pPr>
              <w:pStyle w:val="p1"/>
            </w:pPr>
            <w:r>
              <w:t>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84BA3" w14:textId="77777777" w:rsidR="00A24197" w:rsidRDefault="00A24197">
            <w:pPr>
              <w:pStyle w:val="p1"/>
            </w:pPr>
            <w:r>
              <w:t>Amazon USA</w:t>
            </w:r>
          </w:p>
        </w:tc>
      </w:tr>
      <w:tr w:rsidR="00A24197" w14:paraId="6CDB56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7162" w14:textId="77777777" w:rsidR="00A24197" w:rsidRDefault="00A24197">
            <w:pPr>
              <w:pStyle w:val="p1"/>
            </w:pPr>
            <w:r>
              <w:t>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FB7A2" w14:textId="77777777" w:rsidR="00A24197" w:rsidRDefault="00A24197">
            <w:pPr>
              <w:pStyle w:val="p1"/>
            </w:pPr>
            <w:r>
              <w:t>GBP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4A56F" w14:textId="77777777" w:rsidR="00A24197" w:rsidRDefault="00A24197">
            <w:pPr>
              <w:pStyle w:val="p1"/>
            </w:pPr>
            <w:r>
              <w:t>Amazon UK</w:t>
            </w:r>
          </w:p>
        </w:tc>
      </w:tr>
      <w:tr w:rsidR="00A24197" w14:paraId="6E0877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3DA2" w14:textId="77777777" w:rsidR="00A24197" w:rsidRDefault="00A24197">
            <w:pPr>
              <w:pStyle w:val="p1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A487E" w14:textId="77777777" w:rsidR="00A24197" w:rsidRDefault="00A24197">
            <w:pPr>
              <w:pStyle w:val="p1"/>
            </w:pPr>
            <w:r>
              <w:t>AUD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DF0A" w14:textId="77777777" w:rsidR="00A24197" w:rsidRDefault="00A24197">
            <w:pPr>
              <w:pStyle w:val="p1"/>
            </w:pPr>
            <w:r>
              <w:t>Amazon Australia</w:t>
            </w:r>
          </w:p>
        </w:tc>
      </w:tr>
    </w:tbl>
    <w:p w14:paraId="55E0F0D0" w14:textId="77777777" w:rsidR="00A24197" w:rsidRDefault="00A24197" w:rsidP="00A24197">
      <w:pPr>
        <w:pStyle w:val="p1"/>
      </w:pPr>
      <w:r>
        <w:t>Future countries should be configurable without redesign.</w:t>
      </w:r>
    </w:p>
    <w:p w14:paraId="3183394D" w14:textId="77777777" w:rsidR="00A24197" w:rsidRDefault="00027275" w:rsidP="00A24197">
      <w:r>
        <w:rPr>
          <w:noProof/>
        </w:rPr>
        <w:pict w14:anchorId="513FE22D">
          <v:rect id="_x0000_i106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239FB5E" w14:textId="77777777" w:rsidR="00A24197" w:rsidRDefault="00A24197" w:rsidP="00A24197">
      <w:pPr>
        <w:pStyle w:val="Heading1"/>
      </w:pPr>
      <w:r>
        <w:rPr>
          <w:rStyle w:val="s1"/>
        </w:rPr>
        <w:t>4. User Personas</w:t>
      </w:r>
    </w:p>
    <w:p w14:paraId="556D080F" w14:textId="77777777" w:rsidR="00A24197" w:rsidRDefault="00A24197" w:rsidP="00A24197">
      <w:pPr>
        <w:pStyle w:val="Heading2"/>
      </w:pPr>
      <w:r>
        <w:rPr>
          <w:rStyle w:val="s1"/>
        </w:rPr>
        <w:t>Wellness Customers</w:t>
      </w:r>
    </w:p>
    <w:p w14:paraId="52DB0928" w14:textId="77777777" w:rsidR="00A24197" w:rsidRDefault="00A24197" w:rsidP="00A24197">
      <w:pPr>
        <w:pStyle w:val="p3"/>
      </w:pPr>
      <w:r>
        <w:t>Users looking for:</w:t>
      </w:r>
    </w:p>
    <w:p w14:paraId="37FB17FA" w14:textId="77777777" w:rsidR="00A24197" w:rsidRDefault="00A24197" w:rsidP="00A241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Stress management</w:t>
      </w:r>
    </w:p>
    <w:p w14:paraId="36D3A07F" w14:textId="77777777" w:rsidR="00A24197" w:rsidRDefault="00A24197" w:rsidP="00A241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Better sleep</w:t>
      </w:r>
    </w:p>
    <w:p w14:paraId="6FC0F755" w14:textId="77777777" w:rsidR="00A24197" w:rsidRDefault="00A24197" w:rsidP="00A241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Weight management</w:t>
      </w:r>
    </w:p>
    <w:p w14:paraId="58DD77DB" w14:textId="77777777" w:rsidR="00A24197" w:rsidRDefault="00A24197" w:rsidP="00A241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Detox</w:t>
      </w:r>
    </w:p>
    <w:p w14:paraId="434BEFB0" w14:textId="77777777" w:rsidR="00A24197" w:rsidRDefault="00A24197" w:rsidP="00A241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Immunity support</w:t>
      </w:r>
    </w:p>
    <w:p w14:paraId="533718B0" w14:textId="77777777" w:rsidR="00A24197" w:rsidRDefault="00A24197" w:rsidP="00A24197">
      <w:pPr>
        <w:pStyle w:val="Heading2"/>
      </w:pPr>
      <w:r>
        <w:rPr>
          <w:rStyle w:val="s1"/>
        </w:rPr>
        <w:t>Premium Tea Buyers</w:t>
      </w:r>
    </w:p>
    <w:p w14:paraId="03BB0B68" w14:textId="77777777" w:rsidR="00A24197" w:rsidRDefault="00A24197" w:rsidP="00A24197">
      <w:pPr>
        <w:pStyle w:val="p3"/>
      </w:pPr>
      <w:r>
        <w:t>Users interested in:</w:t>
      </w:r>
    </w:p>
    <w:p w14:paraId="39B144BC" w14:textId="77777777" w:rsidR="00A24197" w:rsidRDefault="00A24197" w:rsidP="00A241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Organic products</w:t>
      </w:r>
    </w:p>
    <w:p w14:paraId="60A6C3BA" w14:textId="77777777" w:rsidR="00A24197" w:rsidRDefault="00A24197" w:rsidP="00A241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Premium wellness rituals</w:t>
      </w:r>
    </w:p>
    <w:p w14:paraId="78AF91D4" w14:textId="77777777" w:rsidR="00A24197" w:rsidRDefault="00A24197" w:rsidP="00A241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Artisanal blends</w:t>
      </w:r>
    </w:p>
    <w:p w14:paraId="027A7B5D" w14:textId="77777777" w:rsidR="00A24197" w:rsidRDefault="00A24197" w:rsidP="00A24197">
      <w:pPr>
        <w:pStyle w:val="Heading2"/>
      </w:pPr>
      <w:r>
        <w:rPr>
          <w:rStyle w:val="s1"/>
        </w:rPr>
        <w:t>Indian Diaspora</w:t>
      </w:r>
    </w:p>
    <w:p w14:paraId="2FDB5050" w14:textId="77777777" w:rsidR="00A24197" w:rsidRDefault="00A24197" w:rsidP="00A24197">
      <w:pPr>
        <w:pStyle w:val="p3"/>
      </w:pPr>
      <w:r>
        <w:t>Users abroad purchasing tea for:</w:t>
      </w:r>
    </w:p>
    <w:p w14:paraId="0BA4E961" w14:textId="77777777" w:rsidR="00A24197" w:rsidRDefault="00A24197" w:rsidP="00A2419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Themselves</w:t>
      </w:r>
    </w:p>
    <w:p w14:paraId="5099F053" w14:textId="77777777" w:rsidR="00A24197" w:rsidRDefault="00A24197" w:rsidP="00A2419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Family in India</w:t>
      </w:r>
    </w:p>
    <w:p w14:paraId="3CA581EF" w14:textId="77777777" w:rsidR="00A24197" w:rsidRDefault="00A24197" w:rsidP="00A2419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Gifts</w:t>
      </w:r>
    </w:p>
    <w:p w14:paraId="3476893D" w14:textId="77777777" w:rsidR="00A24197" w:rsidRDefault="00A24197" w:rsidP="00A24197">
      <w:pPr>
        <w:pStyle w:val="Heading2"/>
      </w:pPr>
      <w:r>
        <w:rPr>
          <w:rStyle w:val="s1"/>
        </w:rPr>
        <w:t>Gift Buyers</w:t>
      </w:r>
    </w:p>
    <w:p w14:paraId="427BB3B7" w14:textId="77777777" w:rsidR="00A24197" w:rsidRDefault="00A24197" w:rsidP="00A24197">
      <w:pPr>
        <w:pStyle w:val="p3"/>
      </w:pPr>
      <w:r>
        <w:t>Users purchasing:</w:t>
      </w:r>
    </w:p>
    <w:p w14:paraId="1EAA430F" w14:textId="77777777" w:rsidR="00A24197" w:rsidRDefault="00A24197" w:rsidP="00A241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Wellness hampers</w:t>
      </w:r>
    </w:p>
    <w:p w14:paraId="04DB462F" w14:textId="77777777" w:rsidR="00A24197" w:rsidRDefault="00A24197" w:rsidP="00A241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Festival gift boxes</w:t>
      </w:r>
    </w:p>
    <w:p w14:paraId="6B20213C" w14:textId="77777777" w:rsidR="00A24197" w:rsidRDefault="00A24197" w:rsidP="00A241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Corporate gifting</w:t>
      </w:r>
    </w:p>
    <w:p w14:paraId="4AA7E26C" w14:textId="77777777" w:rsidR="00A24197" w:rsidRDefault="00027275" w:rsidP="00A24197">
      <w:pPr>
        <w:spacing w:after="0"/>
      </w:pPr>
      <w:r>
        <w:rPr>
          <w:noProof/>
        </w:rPr>
        <w:pict w14:anchorId="4C48A7DE">
          <v:rect id="_x0000_i106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5A62B2B" w14:textId="77777777" w:rsidR="00A24197" w:rsidRDefault="00A24197" w:rsidP="00A24197">
      <w:pPr>
        <w:pStyle w:val="Heading1"/>
      </w:pPr>
      <w:r>
        <w:rPr>
          <w:rStyle w:val="s1"/>
        </w:rPr>
        <w:t>5. Platform Scope</w:t>
      </w:r>
    </w:p>
    <w:p w14:paraId="72D2D39B" w14:textId="77777777" w:rsidR="00A24197" w:rsidRDefault="00A24197" w:rsidP="00A24197">
      <w:pPr>
        <w:pStyle w:val="p3"/>
      </w:pPr>
      <w:r>
        <w:t>The platform shall include:</w:t>
      </w:r>
    </w:p>
    <w:p w14:paraId="1D0CC9FC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Public marketing website</w:t>
      </w:r>
    </w:p>
    <w:p w14:paraId="0EAD98F3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Product catalog</w:t>
      </w:r>
    </w:p>
    <w:p w14:paraId="34D151EF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Product discovery engine</w:t>
      </w:r>
    </w:p>
    <w:p w14:paraId="5D410561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Country-aware commerce logic</w:t>
      </w:r>
    </w:p>
    <w:p w14:paraId="227845FD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India direct eCommerce</w:t>
      </w:r>
    </w:p>
    <w:p w14:paraId="7B21B606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Amazon marketplace redirection</w:t>
      </w:r>
    </w:p>
    <w:p w14:paraId="57511072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Blog/content platform</w:t>
      </w:r>
    </w:p>
    <w:p w14:paraId="5BF0C073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Admin management portal</w:t>
      </w:r>
    </w:p>
    <w:p w14:paraId="3E13F037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Order management system</w:t>
      </w:r>
    </w:p>
    <w:p w14:paraId="1DF35229" w14:textId="77777777" w:rsidR="00A24197" w:rsidRDefault="00A24197" w:rsidP="00A241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SEO infrastructure</w:t>
      </w:r>
    </w:p>
    <w:p w14:paraId="1AA3C31E" w14:textId="77777777" w:rsidR="00A24197" w:rsidRDefault="00027275" w:rsidP="00A24197">
      <w:pPr>
        <w:spacing w:after="0"/>
      </w:pPr>
      <w:r>
        <w:rPr>
          <w:noProof/>
        </w:rPr>
        <w:pict w14:anchorId="53B9A7FB">
          <v:rect id="_x0000_i106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7810FAC" w14:textId="77777777" w:rsidR="00A24197" w:rsidRDefault="00A24197" w:rsidP="00A24197">
      <w:pPr>
        <w:pStyle w:val="Heading1"/>
      </w:pPr>
      <w:r>
        <w:rPr>
          <w:rStyle w:val="s1"/>
        </w:rPr>
        <w:t>6. Country Detection &amp; Currency Management</w:t>
      </w:r>
    </w:p>
    <w:p w14:paraId="4D42EEAF" w14:textId="77777777" w:rsidR="00A24197" w:rsidRDefault="00A24197" w:rsidP="00A24197">
      <w:pPr>
        <w:pStyle w:val="Heading2"/>
      </w:pPr>
      <w:r>
        <w:rPr>
          <w:rStyle w:val="s1"/>
        </w:rPr>
        <w:t>Functional Requirements</w:t>
      </w:r>
    </w:p>
    <w:p w14:paraId="1BCB8811" w14:textId="77777777" w:rsidR="00A24197" w:rsidRDefault="00A24197" w:rsidP="00A24197">
      <w:pPr>
        <w:pStyle w:val="p3"/>
      </w:pPr>
      <w:r>
        <w:t>The website shall:</w:t>
      </w:r>
    </w:p>
    <w:p w14:paraId="6A2FBB81" w14:textId="77777777" w:rsidR="00A24197" w:rsidRDefault="00A24197" w:rsidP="00A2419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Detect visitor country automatically using:</w:t>
      </w:r>
    </w:p>
    <w:p w14:paraId="44394112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IP address</w:t>
      </w:r>
    </w:p>
    <w:p w14:paraId="63821705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Browser locale</w:t>
      </w:r>
    </w:p>
    <w:p w14:paraId="10B9FF99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Device region</w:t>
      </w:r>
    </w:p>
    <w:p w14:paraId="4A8F4FD2" w14:textId="77777777" w:rsidR="00A24197" w:rsidRDefault="00A24197" w:rsidP="00A2419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Auto-adjust:</w:t>
      </w:r>
    </w:p>
    <w:p w14:paraId="76F610D0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Currency</w:t>
      </w:r>
    </w:p>
    <w:p w14:paraId="58F0007C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Product availability</w:t>
      </w:r>
    </w:p>
    <w:p w14:paraId="0A4F77BB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Purchase method</w:t>
      </w:r>
    </w:p>
    <w:p w14:paraId="25B0FCE1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Shipping options</w:t>
      </w:r>
    </w:p>
    <w:p w14:paraId="11E20335" w14:textId="77777777" w:rsidR="00A24197" w:rsidRDefault="00A24197" w:rsidP="00A2419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Amazon marketplace links</w:t>
      </w:r>
    </w:p>
    <w:p w14:paraId="26A1B5F6" w14:textId="77777777" w:rsidR="00A24197" w:rsidRDefault="00A24197" w:rsidP="00A2419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>Allow manual override.</w:t>
      </w:r>
    </w:p>
    <w:p w14:paraId="24CE7091" w14:textId="77777777" w:rsidR="00A24197" w:rsidRDefault="00A24197" w:rsidP="00A24197">
      <w:pPr>
        <w:pStyle w:val="p1"/>
      </w:pPr>
      <w:r>
        <w:t>Example:</w:t>
      </w:r>
      <w:r>
        <w:br/>
        <w:t>A user in USA should be able to switch to India to purchase for family members.</w:t>
      </w:r>
    </w:p>
    <w:p w14:paraId="1EC1281F" w14:textId="77777777" w:rsidR="00A24197" w:rsidRDefault="00027275" w:rsidP="00A24197">
      <w:r>
        <w:rPr>
          <w:noProof/>
        </w:rPr>
        <w:pict w14:anchorId="79B29DDB">
          <v:rect id="_x0000_i106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2CDEA3" w14:textId="77777777" w:rsidR="00A24197" w:rsidRDefault="00A24197" w:rsidP="00A24197">
      <w:pPr>
        <w:pStyle w:val="Heading1"/>
      </w:pPr>
      <w:r>
        <w:rPr>
          <w:rStyle w:val="s1"/>
        </w:rPr>
        <w:t>7. Country &amp; Currency Switcher</w:t>
      </w:r>
    </w:p>
    <w:p w14:paraId="1B6607F5" w14:textId="77777777" w:rsidR="00A24197" w:rsidRDefault="00A24197" w:rsidP="00A24197">
      <w:pPr>
        <w:pStyle w:val="p4"/>
      </w:pPr>
      <w:r>
        <w:t>The platform shall provide a visible country/currency selector supporting: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14"/>
        <w:gridCol w:w="4686"/>
      </w:tblGrid>
      <w:tr w:rsidR="00A24197" w14:paraId="2AEC45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F555" w14:textId="77777777" w:rsidR="00A24197" w:rsidRDefault="00A2419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819D" w14:textId="77777777" w:rsidR="00A24197" w:rsidRDefault="00A2419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</w:tr>
      <w:tr w:rsidR="00A24197" w14:paraId="13C206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7E99" w14:textId="77777777" w:rsidR="00A24197" w:rsidRDefault="00A24197">
            <w:pPr>
              <w:pStyle w:val="p1"/>
            </w:pPr>
            <w:r>
              <w:t>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8661" w14:textId="77777777" w:rsidR="00A24197" w:rsidRDefault="00A24197">
            <w:pPr>
              <w:pStyle w:val="p1"/>
            </w:pPr>
            <w:r>
              <w:t>INR</w:t>
            </w:r>
          </w:p>
        </w:tc>
      </w:tr>
      <w:tr w:rsidR="00A24197" w14:paraId="74F923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F70F4" w14:textId="77777777" w:rsidR="00A24197" w:rsidRDefault="00A24197">
            <w:pPr>
              <w:pStyle w:val="p1"/>
            </w:pPr>
            <w:r>
              <w:t>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EBA6" w14:textId="77777777" w:rsidR="00A24197" w:rsidRDefault="00A24197">
            <w:pPr>
              <w:pStyle w:val="p1"/>
            </w:pPr>
            <w:r>
              <w:t>USD</w:t>
            </w:r>
          </w:p>
        </w:tc>
      </w:tr>
      <w:tr w:rsidR="00A24197" w14:paraId="5869E6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7A0DD" w14:textId="77777777" w:rsidR="00A24197" w:rsidRDefault="00A24197">
            <w:pPr>
              <w:pStyle w:val="p1"/>
            </w:pPr>
            <w:r>
              <w:t>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E938" w14:textId="77777777" w:rsidR="00A24197" w:rsidRDefault="00A24197">
            <w:pPr>
              <w:pStyle w:val="p1"/>
            </w:pPr>
            <w:r>
              <w:t>GBP</w:t>
            </w:r>
          </w:p>
        </w:tc>
      </w:tr>
      <w:tr w:rsidR="00A24197" w14:paraId="44B13B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2E71" w14:textId="77777777" w:rsidR="00A24197" w:rsidRDefault="00A24197">
            <w:pPr>
              <w:pStyle w:val="p1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9954C" w14:textId="77777777" w:rsidR="00A24197" w:rsidRDefault="00A24197">
            <w:pPr>
              <w:pStyle w:val="p1"/>
            </w:pPr>
            <w:r>
              <w:t>AUD</w:t>
            </w:r>
          </w:p>
        </w:tc>
      </w:tr>
    </w:tbl>
    <w:p w14:paraId="5E512F33" w14:textId="77777777" w:rsidR="00A24197" w:rsidRDefault="00A24197" w:rsidP="00A24197">
      <w:pPr>
        <w:pStyle w:val="p1"/>
      </w:pPr>
      <w:r>
        <w:t>Requirements:</w:t>
      </w:r>
    </w:p>
    <w:p w14:paraId="6B8C99AE" w14:textId="77777777" w:rsidR="00A24197" w:rsidRDefault="00A24197" w:rsidP="00A2419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Country flag</w:t>
      </w:r>
    </w:p>
    <w:p w14:paraId="0BF0A678" w14:textId="77777777" w:rsidR="00A24197" w:rsidRDefault="00A24197" w:rsidP="00A2419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Currency symbol</w:t>
      </w:r>
    </w:p>
    <w:p w14:paraId="2A2EFF9E" w14:textId="77777777" w:rsidR="00A24197" w:rsidRDefault="00A24197" w:rsidP="00A2419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Sticky visibility on mobile</w:t>
      </w:r>
    </w:p>
    <w:p w14:paraId="681128D0" w14:textId="77777777" w:rsidR="00A24197" w:rsidRDefault="00A24197" w:rsidP="00A2419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Instant switching</w:t>
      </w:r>
    </w:p>
    <w:p w14:paraId="75579A49" w14:textId="77777777" w:rsidR="00A24197" w:rsidRDefault="00027275" w:rsidP="00A24197">
      <w:pPr>
        <w:spacing w:after="0"/>
      </w:pPr>
      <w:r>
        <w:rPr>
          <w:noProof/>
        </w:rPr>
        <w:pict w14:anchorId="3D6CEC2F">
          <v:rect id="_x0000_i106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CC6E3D9" w14:textId="77777777" w:rsidR="00A24197" w:rsidRDefault="00A24197" w:rsidP="00A24197">
      <w:pPr>
        <w:pStyle w:val="Heading1"/>
      </w:pPr>
      <w:r>
        <w:rPr>
          <w:rStyle w:val="s1"/>
        </w:rPr>
        <w:t>8. Product Catalog</w:t>
      </w:r>
    </w:p>
    <w:p w14:paraId="351FC2F1" w14:textId="77777777" w:rsidR="00A24197" w:rsidRDefault="00A24197" w:rsidP="00A24197">
      <w:pPr>
        <w:pStyle w:val="p3"/>
      </w:pPr>
      <w:r>
        <w:t>Each product page shall support:</w:t>
      </w:r>
    </w:p>
    <w:p w14:paraId="1E86597D" w14:textId="77777777" w:rsidR="00A24197" w:rsidRDefault="00A24197" w:rsidP="00A24197">
      <w:pPr>
        <w:pStyle w:val="Heading2"/>
      </w:pPr>
      <w:r>
        <w:rPr>
          <w:rStyle w:val="s1"/>
        </w:rPr>
        <w:t>Product Information</w:t>
      </w:r>
    </w:p>
    <w:p w14:paraId="2323E442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Product name</w:t>
      </w:r>
    </w:p>
    <w:p w14:paraId="32F87545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Short tagline</w:t>
      </w:r>
    </w:p>
    <w:p w14:paraId="00B7A1E0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Short description</w:t>
      </w:r>
    </w:p>
    <w:p w14:paraId="1FC9BEA2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Detailed description</w:t>
      </w:r>
    </w:p>
    <w:p w14:paraId="19A2FF6F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Ingredients</w:t>
      </w:r>
    </w:p>
    <w:p w14:paraId="1D2DF53E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Brewing instructions</w:t>
      </w:r>
    </w:p>
    <w:p w14:paraId="0726184B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Health/wellness benefits</w:t>
      </w:r>
    </w:p>
    <w:p w14:paraId="5B7E9906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Taste profile</w:t>
      </w:r>
    </w:p>
    <w:p w14:paraId="22C15DFA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>Aroma profile</w:t>
      </w:r>
    </w:p>
    <w:p w14:paraId="6F3EF312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Caffeine level</w:t>
      </w:r>
    </w:p>
    <w:p w14:paraId="5CFFDCAB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Nutrition information</w:t>
      </w:r>
    </w:p>
    <w:p w14:paraId="5EC171F2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Packaging sizes</w:t>
      </w:r>
    </w:p>
    <w:p w14:paraId="3E3D4B59" w14:textId="77777777" w:rsidR="00A24197" w:rsidRDefault="00A24197" w:rsidP="00A2419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Storage instructions</w:t>
      </w:r>
    </w:p>
    <w:p w14:paraId="50806787" w14:textId="77777777" w:rsidR="00A24197" w:rsidRDefault="00A24197" w:rsidP="00A24197">
      <w:pPr>
        <w:pStyle w:val="Heading2"/>
      </w:pPr>
      <w:r>
        <w:rPr>
          <w:rStyle w:val="s1"/>
        </w:rPr>
        <w:t>Product Media</w:t>
      </w:r>
    </w:p>
    <w:p w14:paraId="691089D8" w14:textId="77777777" w:rsidR="00A24197" w:rsidRDefault="00A24197" w:rsidP="00A2419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Product images</w:t>
      </w:r>
    </w:p>
    <w:p w14:paraId="3A852193" w14:textId="77777777" w:rsidR="00A24197" w:rsidRDefault="00A24197" w:rsidP="00A2419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Lifestyle images</w:t>
      </w:r>
    </w:p>
    <w:p w14:paraId="2065D2C8" w14:textId="77777777" w:rsidR="00A24197" w:rsidRDefault="00A24197" w:rsidP="00A2419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Packaging images</w:t>
      </w:r>
    </w:p>
    <w:p w14:paraId="7D53F5FB" w14:textId="77777777" w:rsidR="00A24197" w:rsidRDefault="00A24197" w:rsidP="00A2419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Ingredient visuals</w:t>
      </w:r>
    </w:p>
    <w:p w14:paraId="19108849" w14:textId="77777777" w:rsidR="00A24197" w:rsidRDefault="00A24197" w:rsidP="00A24197">
      <w:pPr>
        <w:pStyle w:val="Heading2"/>
      </w:pPr>
      <w:r>
        <w:rPr>
          <w:rStyle w:val="s1"/>
        </w:rPr>
        <w:t>Product Metadata</w:t>
      </w:r>
    </w:p>
    <w:p w14:paraId="2A4913CA" w14:textId="77777777" w:rsidR="00A24197" w:rsidRDefault="00A24197" w:rsidP="00A2419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Categories</w:t>
      </w:r>
    </w:p>
    <w:p w14:paraId="5088F9DC" w14:textId="77777777" w:rsidR="00A24197" w:rsidRDefault="00A24197" w:rsidP="00A2419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Wellness tags</w:t>
      </w:r>
    </w:p>
    <w:p w14:paraId="31E63FB8" w14:textId="77777777" w:rsidR="00A24197" w:rsidRDefault="00A24197" w:rsidP="00A2419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SEO keywords</w:t>
      </w:r>
    </w:p>
    <w:p w14:paraId="692744AB" w14:textId="77777777" w:rsidR="00A24197" w:rsidRDefault="00A24197" w:rsidP="00A2419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Country availability</w:t>
      </w:r>
    </w:p>
    <w:p w14:paraId="22823142" w14:textId="77777777" w:rsidR="00A24197" w:rsidRDefault="00A24197" w:rsidP="00A2419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Featured flags</w:t>
      </w:r>
    </w:p>
    <w:p w14:paraId="77A88258" w14:textId="77777777" w:rsidR="00A24197" w:rsidRDefault="00027275" w:rsidP="00A24197">
      <w:pPr>
        <w:spacing w:after="0"/>
      </w:pPr>
      <w:r>
        <w:rPr>
          <w:noProof/>
        </w:rPr>
        <w:pict w14:anchorId="4A3007E5">
          <v:rect id="_x0000_i1064" alt="" style="width:431.95pt;height:.05pt;mso-width-percent:0;mso-height-percent:0;mso-width-percent:0;mso-height-percent:0" o:hrpct="923" o:hralign="center" o:hrstd="t" o:hr="t" fillcolor="#a0a0a0" stroked="f"/>
        </w:pict>
      </w:r>
    </w:p>
    <w:p w14:paraId="169D7437" w14:textId="77777777" w:rsidR="00A24197" w:rsidRDefault="00A24197" w:rsidP="00A24197">
      <w:pPr>
        <w:pStyle w:val="Heading1"/>
      </w:pPr>
      <w:r>
        <w:rPr>
          <w:rStyle w:val="s1"/>
        </w:rPr>
        <w:t>9. Product Categories</w:t>
      </w:r>
    </w:p>
    <w:p w14:paraId="31801A67" w14:textId="77777777" w:rsidR="00A24197" w:rsidRDefault="00A24197" w:rsidP="00A24197">
      <w:pPr>
        <w:pStyle w:val="Heading2"/>
      </w:pPr>
      <w:r>
        <w:rPr>
          <w:rStyle w:val="s1"/>
        </w:rPr>
        <w:t>Tea Type Categories</w:t>
      </w:r>
    </w:p>
    <w:p w14:paraId="1A81B2A5" w14:textId="77777777" w:rsidR="00A24197" w:rsidRDefault="00A24197" w:rsidP="00A241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Green Tea</w:t>
      </w:r>
    </w:p>
    <w:p w14:paraId="7CAF1384" w14:textId="77777777" w:rsidR="00A24197" w:rsidRDefault="00A24197" w:rsidP="00A241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Herbal Tea</w:t>
      </w:r>
    </w:p>
    <w:p w14:paraId="638CBC44" w14:textId="77777777" w:rsidR="00A24197" w:rsidRDefault="00A24197" w:rsidP="00A241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Ayurvedic Tea</w:t>
      </w:r>
    </w:p>
    <w:p w14:paraId="291F6C93" w14:textId="77777777" w:rsidR="00A24197" w:rsidRDefault="00A24197" w:rsidP="00A241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Floral Tea</w:t>
      </w:r>
    </w:p>
    <w:p w14:paraId="3594FE26" w14:textId="77777777" w:rsidR="00A24197" w:rsidRDefault="00A24197" w:rsidP="00A241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Detox Tea</w:t>
      </w:r>
    </w:p>
    <w:p w14:paraId="2FE6BADE" w14:textId="77777777" w:rsidR="00A24197" w:rsidRDefault="00A24197" w:rsidP="00A241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Gift Packs</w:t>
      </w:r>
    </w:p>
    <w:p w14:paraId="419B9FEE" w14:textId="77777777" w:rsidR="00A24197" w:rsidRDefault="00A24197" w:rsidP="00A24197">
      <w:pPr>
        <w:pStyle w:val="Heading2"/>
      </w:pPr>
      <w:r>
        <w:rPr>
          <w:rStyle w:val="s1"/>
        </w:rPr>
        <w:t>Wellness Categories</w:t>
      </w:r>
    </w:p>
    <w:p w14:paraId="0A5339AB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Stress Management</w:t>
      </w:r>
    </w:p>
    <w:p w14:paraId="35D7FE2F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Weight Management</w:t>
      </w:r>
    </w:p>
    <w:p w14:paraId="3A3F193B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Better Sleep</w:t>
      </w:r>
    </w:p>
    <w:p w14:paraId="21B7C334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Immunity Support</w:t>
      </w:r>
    </w:p>
    <w:p w14:paraId="21C86268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Digestion Support</w:t>
      </w:r>
    </w:p>
    <w:p w14:paraId="1F73F252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Detox &amp; Cleanse</w:t>
      </w:r>
    </w:p>
    <w:p w14:paraId="3E23F2A8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Energy &amp; Focus</w:t>
      </w:r>
    </w:p>
    <w:p w14:paraId="0420D9B9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Daily Wellness</w:t>
      </w:r>
    </w:p>
    <w:p w14:paraId="7B4D34A4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Women’s Wellness</w:t>
      </w:r>
    </w:p>
    <w:p w14:paraId="5BE97EBF" w14:textId="77777777" w:rsidR="00A24197" w:rsidRDefault="00A24197" w:rsidP="00A241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Skin &amp; Glow</w:t>
      </w:r>
    </w:p>
    <w:p w14:paraId="27B0594D" w14:textId="77777777" w:rsidR="00A24197" w:rsidRDefault="00027275" w:rsidP="00A24197">
      <w:pPr>
        <w:spacing w:after="0"/>
      </w:pPr>
      <w:r>
        <w:rPr>
          <w:noProof/>
        </w:rPr>
        <w:lastRenderedPageBreak/>
        <w:pict w14:anchorId="5A88EC42">
          <v:rect id="_x0000_i1063" alt="" style="width:431.95pt;height:.05pt;mso-width-percent:0;mso-height-percent:0;mso-width-percent:0;mso-height-percent:0" o:hrpct="923" o:hralign="center" o:hrstd="t" o:hr="t" fillcolor="#a0a0a0" stroked="f"/>
        </w:pict>
      </w:r>
    </w:p>
    <w:p w14:paraId="335EB8BD" w14:textId="77777777" w:rsidR="00A24197" w:rsidRDefault="00A24197" w:rsidP="00A24197">
      <w:pPr>
        <w:pStyle w:val="Heading1"/>
      </w:pPr>
      <w:r>
        <w:rPr>
          <w:rStyle w:val="s1"/>
        </w:rPr>
        <w:t>10. Product Discovery Engine</w:t>
      </w:r>
    </w:p>
    <w:p w14:paraId="53E1F55D" w14:textId="77777777" w:rsidR="00A24197" w:rsidRDefault="00A24197" w:rsidP="00A24197">
      <w:pPr>
        <w:pStyle w:val="p4"/>
      </w:pPr>
      <w:r>
        <w:t>The platform shall support advanced search, sorting, and filtering.</w:t>
      </w:r>
    </w:p>
    <w:p w14:paraId="1E8ECE4C" w14:textId="77777777" w:rsidR="00A24197" w:rsidRDefault="00027275" w:rsidP="00A24197">
      <w:r>
        <w:rPr>
          <w:noProof/>
        </w:rPr>
        <w:pict w14:anchorId="68CAB6B4">
          <v:rect id="_x0000_i1062" alt="" style="width:431.95pt;height:.05pt;mso-width-percent:0;mso-height-percent:0;mso-width-percent:0;mso-height-percent:0" o:hrpct="923" o:hralign="center" o:hrstd="t" o:hr="t" fillcolor="#a0a0a0" stroked="f"/>
        </w:pict>
      </w:r>
    </w:p>
    <w:p w14:paraId="678D0775" w14:textId="77777777" w:rsidR="00A24197" w:rsidRDefault="00A24197" w:rsidP="00A24197">
      <w:pPr>
        <w:pStyle w:val="Heading1"/>
      </w:pPr>
      <w:r>
        <w:rPr>
          <w:rStyle w:val="s1"/>
        </w:rPr>
        <w:t>11. Product Search</w:t>
      </w:r>
    </w:p>
    <w:p w14:paraId="28640925" w14:textId="77777777" w:rsidR="00A24197" w:rsidRDefault="00A24197" w:rsidP="00A24197">
      <w:pPr>
        <w:pStyle w:val="p1"/>
      </w:pPr>
      <w:r>
        <w:t>Users shall be able to search products by:</w:t>
      </w:r>
    </w:p>
    <w:p w14:paraId="20BF8AAA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Product name</w:t>
      </w:r>
    </w:p>
    <w:p w14:paraId="6F375467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Ingredients</w:t>
      </w:r>
    </w:p>
    <w:p w14:paraId="38ADD98C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Wellness benefits</w:t>
      </w:r>
    </w:p>
    <w:p w14:paraId="007F9985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Tea type</w:t>
      </w:r>
    </w:p>
    <w:p w14:paraId="3A3125A2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Flavor</w:t>
      </w:r>
    </w:p>
    <w:p w14:paraId="0A7D990A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Tags</w:t>
      </w:r>
    </w:p>
    <w:p w14:paraId="0F64C3C4" w14:textId="77777777" w:rsidR="00A24197" w:rsidRDefault="00A24197" w:rsidP="00A241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Keywords</w:t>
      </w:r>
    </w:p>
    <w:p w14:paraId="27B6F359" w14:textId="77777777" w:rsidR="00A24197" w:rsidRDefault="00A24197" w:rsidP="00A24197">
      <w:pPr>
        <w:pStyle w:val="p1"/>
      </w:pPr>
      <w:r>
        <w:t>Examples:</w:t>
      </w:r>
    </w:p>
    <w:p w14:paraId="30A25933" w14:textId="77777777" w:rsidR="00A24197" w:rsidRDefault="00A24197" w:rsidP="00A241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“stress”</w:t>
      </w:r>
    </w:p>
    <w:p w14:paraId="5F44D863" w14:textId="77777777" w:rsidR="00A24197" w:rsidRDefault="00A24197" w:rsidP="00A241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“sleep”</w:t>
      </w:r>
    </w:p>
    <w:p w14:paraId="6F2E2627" w14:textId="77777777" w:rsidR="00A24197" w:rsidRDefault="00A24197" w:rsidP="00A241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“weight loss”</w:t>
      </w:r>
    </w:p>
    <w:p w14:paraId="587A9E5A" w14:textId="77777777" w:rsidR="00A24197" w:rsidRDefault="00A24197" w:rsidP="00A241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“tulsi”</w:t>
      </w:r>
    </w:p>
    <w:p w14:paraId="7319CA05" w14:textId="77777777" w:rsidR="00A24197" w:rsidRDefault="00A24197" w:rsidP="00A241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“green tea”</w:t>
      </w:r>
    </w:p>
    <w:p w14:paraId="3F680E2A" w14:textId="77777777" w:rsidR="00A24197" w:rsidRDefault="00027275" w:rsidP="00A24197">
      <w:pPr>
        <w:spacing w:after="0"/>
      </w:pPr>
      <w:r>
        <w:rPr>
          <w:noProof/>
        </w:rPr>
        <w:pict w14:anchorId="34C0CE78">
          <v:rect id="_x0000_i106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F42DC3" w14:textId="77777777" w:rsidR="00A24197" w:rsidRDefault="00A24197" w:rsidP="00A24197">
      <w:pPr>
        <w:pStyle w:val="Heading1"/>
      </w:pPr>
      <w:r>
        <w:rPr>
          <w:rStyle w:val="s1"/>
        </w:rPr>
        <w:t>12. Product Sorting</w:t>
      </w:r>
    </w:p>
    <w:p w14:paraId="538C56C6" w14:textId="77777777" w:rsidR="00A24197" w:rsidRDefault="00A24197" w:rsidP="00A24197">
      <w:pPr>
        <w:pStyle w:val="p1"/>
      </w:pPr>
      <w:r>
        <w:t>Users shall be able to sort products by:</w:t>
      </w:r>
    </w:p>
    <w:p w14:paraId="49E9C7F7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Price Low to High</w:t>
      </w:r>
    </w:p>
    <w:p w14:paraId="28A926FF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Price High to Low</w:t>
      </w:r>
    </w:p>
    <w:p w14:paraId="7C49DD6C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Best Sellers</w:t>
      </w:r>
    </w:p>
    <w:p w14:paraId="38C081CE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Most Popular</w:t>
      </w:r>
    </w:p>
    <w:p w14:paraId="4C408231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Most Liked</w:t>
      </w:r>
    </w:p>
    <w:p w14:paraId="61CF8124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Highest Rated</w:t>
      </w:r>
    </w:p>
    <w:p w14:paraId="709A3F21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Maximum Reviews</w:t>
      </w:r>
    </w:p>
    <w:p w14:paraId="6874DB42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New Arrivals</w:t>
      </w:r>
    </w:p>
    <w:p w14:paraId="660C5FFF" w14:textId="77777777" w:rsidR="00A24197" w:rsidRDefault="00A24197" w:rsidP="00A241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Availability</w:t>
      </w:r>
    </w:p>
    <w:p w14:paraId="03CB9E7F" w14:textId="77777777" w:rsidR="00A24197" w:rsidRDefault="00027275" w:rsidP="00A24197">
      <w:pPr>
        <w:spacing w:after="0"/>
      </w:pPr>
      <w:r>
        <w:rPr>
          <w:noProof/>
        </w:rPr>
        <w:lastRenderedPageBreak/>
        <w:pict w14:anchorId="6DECE3AF">
          <v:rect id="_x0000_i106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58C0DFB" w14:textId="77777777" w:rsidR="00A24197" w:rsidRDefault="00A24197" w:rsidP="00A24197">
      <w:pPr>
        <w:pStyle w:val="Heading1"/>
      </w:pPr>
      <w:r>
        <w:rPr>
          <w:rStyle w:val="s1"/>
        </w:rPr>
        <w:t>13. Product Filters</w:t>
      </w:r>
    </w:p>
    <w:p w14:paraId="59013797" w14:textId="77777777" w:rsidR="00A24197" w:rsidRDefault="00A24197" w:rsidP="00A24197">
      <w:pPr>
        <w:pStyle w:val="p1"/>
      </w:pPr>
      <w:r>
        <w:t>Users shall be able to filter by:</w:t>
      </w:r>
    </w:p>
    <w:p w14:paraId="1EBE7ACB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Wellness category</w:t>
      </w:r>
    </w:p>
    <w:p w14:paraId="0C79768C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Tea category</w:t>
      </w:r>
    </w:p>
    <w:p w14:paraId="2AC58033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Ingredients</w:t>
      </w:r>
    </w:p>
    <w:p w14:paraId="75D3E5DD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Price range</w:t>
      </w:r>
    </w:p>
    <w:p w14:paraId="5D26381C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Country availability</w:t>
      </w:r>
    </w:p>
    <w:p w14:paraId="1E436882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Caffeine level</w:t>
      </w:r>
    </w:p>
    <w:p w14:paraId="1B0D1101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Package size</w:t>
      </w:r>
    </w:p>
    <w:p w14:paraId="5F521BAB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Direct purchase availability</w:t>
      </w:r>
    </w:p>
    <w:p w14:paraId="6BFC53D3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Amazon availability</w:t>
      </w:r>
    </w:p>
    <w:p w14:paraId="4A28A449" w14:textId="77777777" w:rsidR="00A24197" w:rsidRDefault="00A24197" w:rsidP="00A241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Organic/Caffeine Free tags</w:t>
      </w:r>
    </w:p>
    <w:p w14:paraId="14336E3F" w14:textId="77777777" w:rsidR="00A24197" w:rsidRDefault="00027275" w:rsidP="00A24197">
      <w:pPr>
        <w:spacing w:after="0"/>
      </w:pPr>
      <w:r>
        <w:rPr>
          <w:noProof/>
        </w:rPr>
        <w:pict w14:anchorId="735D6D56">
          <v:rect id="_x0000_i105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41925AE" w14:textId="77777777" w:rsidR="00A24197" w:rsidRDefault="00A24197" w:rsidP="00A24197">
      <w:pPr>
        <w:pStyle w:val="Heading1"/>
      </w:pPr>
      <w:r>
        <w:rPr>
          <w:rStyle w:val="s1"/>
        </w:rPr>
        <w:t>14. Product Card Requirements</w:t>
      </w:r>
    </w:p>
    <w:p w14:paraId="23C73FEE" w14:textId="77777777" w:rsidR="00A24197" w:rsidRDefault="00A24197" w:rsidP="00A24197">
      <w:pPr>
        <w:pStyle w:val="p1"/>
      </w:pPr>
      <w:r>
        <w:t>Each product card shall display:</w:t>
      </w:r>
    </w:p>
    <w:p w14:paraId="2DEC5E63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Product image</w:t>
      </w:r>
    </w:p>
    <w:p w14:paraId="5FEDB608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Product name</w:t>
      </w:r>
    </w:p>
    <w:p w14:paraId="3D6D4858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Short benefit statement</w:t>
      </w:r>
    </w:p>
    <w:p w14:paraId="247D1FFA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Rating</w:t>
      </w:r>
    </w:p>
    <w:p w14:paraId="6F4082A6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Review count</w:t>
      </w:r>
    </w:p>
    <w:p w14:paraId="18E1096D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Availability</w:t>
      </w:r>
    </w:p>
    <w:p w14:paraId="0C335C77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Price or Amazon CTA</w:t>
      </w:r>
    </w:p>
    <w:p w14:paraId="296EE7BF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Featured badges</w:t>
      </w:r>
    </w:p>
    <w:p w14:paraId="1EBD4BCD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Add to cart (India)</w:t>
      </w:r>
    </w:p>
    <w:p w14:paraId="5F11C0E7" w14:textId="77777777" w:rsidR="00A24197" w:rsidRDefault="00A24197" w:rsidP="00A241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Buy on Amazon (International)</w:t>
      </w:r>
    </w:p>
    <w:p w14:paraId="4722380E" w14:textId="77777777" w:rsidR="00A24197" w:rsidRDefault="00027275" w:rsidP="00A24197">
      <w:pPr>
        <w:spacing w:after="0"/>
      </w:pPr>
      <w:r>
        <w:rPr>
          <w:noProof/>
        </w:rPr>
        <w:pict w14:anchorId="23CB8290">
          <v:rect id="_x0000_i105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6CD5EA3" w14:textId="77777777" w:rsidR="00A24197" w:rsidRDefault="00A24197" w:rsidP="00A24197">
      <w:pPr>
        <w:pStyle w:val="Heading1"/>
      </w:pPr>
      <w:r>
        <w:rPr>
          <w:rStyle w:val="s1"/>
        </w:rPr>
        <w:t>15. Product Reviews &amp; Ratings</w:t>
      </w:r>
    </w:p>
    <w:p w14:paraId="0FB435C3" w14:textId="77777777" w:rsidR="00A24197" w:rsidRDefault="00A24197" w:rsidP="00A24197">
      <w:pPr>
        <w:pStyle w:val="Heading2"/>
      </w:pPr>
      <w:r>
        <w:rPr>
          <w:rStyle w:val="s1"/>
        </w:rPr>
        <w:t>Phase 1</w:t>
      </w:r>
    </w:p>
    <w:p w14:paraId="0F7F2334" w14:textId="77777777" w:rsidR="00A24197" w:rsidRDefault="00A24197" w:rsidP="00A24197">
      <w:pPr>
        <w:pStyle w:val="p3"/>
      </w:pPr>
      <w:r>
        <w:t>The platform shall NOT support customer-generated reviews initially.</w:t>
      </w:r>
    </w:p>
    <w:p w14:paraId="1B763F8F" w14:textId="77777777" w:rsidR="00A24197" w:rsidRDefault="00A24197" w:rsidP="00A24197">
      <w:pPr>
        <w:pStyle w:val="p1"/>
      </w:pPr>
      <w:r>
        <w:t>Instead:</w:t>
      </w:r>
    </w:p>
    <w:p w14:paraId="2271173C" w14:textId="77777777" w:rsidR="00A24197" w:rsidRDefault="00A24197" w:rsidP="00A241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>Admin-managed ratings</w:t>
      </w:r>
    </w:p>
    <w:p w14:paraId="67951ACE" w14:textId="77777777" w:rsidR="00A24197" w:rsidRDefault="00A24197" w:rsidP="00A241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Amazon review counts</w:t>
      </w:r>
    </w:p>
    <w:p w14:paraId="5E325203" w14:textId="77777777" w:rsidR="00A24197" w:rsidRDefault="00A24197" w:rsidP="00A241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Testimonials</w:t>
      </w:r>
    </w:p>
    <w:p w14:paraId="4B811C9F" w14:textId="77777777" w:rsidR="00A24197" w:rsidRDefault="00A24197" w:rsidP="00A241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Social proof</w:t>
      </w:r>
    </w:p>
    <w:p w14:paraId="3333F04E" w14:textId="77777777" w:rsidR="00A24197" w:rsidRDefault="00A24197" w:rsidP="00A24197">
      <w:pPr>
        <w:pStyle w:val="p3"/>
      </w:pPr>
      <w:r>
        <w:t>Example:</w:t>
      </w:r>
      <w:r>
        <w:br/>
        <w:t>“Rated 4.8</w:t>
      </w:r>
      <w:r>
        <w:rPr>
          <w:rFonts w:ascii="Segoe UI Symbol" w:hAnsi="Segoe UI Symbol" w:cs="Segoe UI Symbol"/>
        </w:rPr>
        <w:t>★</w:t>
      </w:r>
      <w:r>
        <w:t xml:space="preserve"> by 3,200+ Amazon customers”</w:t>
      </w:r>
    </w:p>
    <w:p w14:paraId="6A96B36E" w14:textId="77777777" w:rsidR="00A24197" w:rsidRDefault="00A24197" w:rsidP="00A24197">
      <w:pPr>
        <w:pStyle w:val="Heading2"/>
      </w:pPr>
      <w:r>
        <w:rPr>
          <w:rStyle w:val="s1"/>
        </w:rPr>
        <w:t>Future Phase</w:t>
      </w:r>
    </w:p>
    <w:p w14:paraId="326E6DA9" w14:textId="77777777" w:rsidR="00A24197" w:rsidRDefault="00A24197" w:rsidP="00A24197">
      <w:pPr>
        <w:pStyle w:val="p4"/>
      </w:pPr>
      <w:r>
        <w:t>Verified customer reviews may be added later.</w:t>
      </w:r>
    </w:p>
    <w:p w14:paraId="5171B90C" w14:textId="77777777" w:rsidR="00A24197" w:rsidRDefault="00027275" w:rsidP="00A24197">
      <w:r>
        <w:rPr>
          <w:noProof/>
        </w:rPr>
        <w:pict w14:anchorId="767E274A">
          <v:rect id="_x0000_i105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2D4D43C" w14:textId="77777777" w:rsidR="00A24197" w:rsidRDefault="00A24197" w:rsidP="00A24197">
      <w:pPr>
        <w:pStyle w:val="Heading1"/>
      </w:pPr>
      <w:r>
        <w:rPr>
          <w:rStyle w:val="s1"/>
        </w:rPr>
        <w:t>16. India Direct eCommerce</w:t>
      </w:r>
    </w:p>
    <w:p w14:paraId="09DEB13B" w14:textId="77777777" w:rsidR="00A24197" w:rsidRDefault="00A24197" w:rsidP="00A24197">
      <w:pPr>
        <w:pStyle w:val="p1"/>
      </w:pPr>
      <w:r>
        <w:t>India users shall be able to:</w:t>
      </w:r>
    </w:p>
    <w:p w14:paraId="3F41D716" w14:textId="77777777" w:rsidR="00A24197" w:rsidRDefault="00A24197" w:rsidP="00A2419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Add to cart</w:t>
      </w:r>
    </w:p>
    <w:p w14:paraId="5BE538BD" w14:textId="77777777" w:rsidR="00A24197" w:rsidRDefault="00A24197" w:rsidP="00A2419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Checkout as guest</w:t>
      </w:r>
    </w:p>
    <w:p w14:paraId="03BE8B06" w14:textId="77777777" w:rsidR="00A24197" w:rsidRDefault="00A24197" w:rsidP="00A2419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Make payment</w:t>
      </w:r>
    </w:p>
    <w:p w14:paraId="3FE808EC" w14:textId="77777777" w:rsidR="00A24197" w:rsidRDefault="00A24197" w:rsidP="00A2419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Track orders without login</w:t>
      </w:r>
    </w:p>
    <w:p w14:paraId="43AB11DD" w14:textId="77777777" w:rsidR="00A24197" w:rsidRDefault="00027275" w:rsidP="00A24197">
      <w:pPr>
        <w:spacing w:after="0"/>
      </w:pPr>
      <w:r>
        <w:rPr>
          <w:noProof/>
        </w:rPr>
        <w:pict w14:anchorId="09C2C561">
          <v:rect id="_x0000_i105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4D913BE" w14:textId="77777777" w:rsidR="00A24197" w:rsidRDefault="00A24197" w:rsidP="00A24197">
      <w:pPr>
        <w:pStyle w:val="Heading1"/>
      </w:pPr>
      <w:r>
        <w:rPr>
          <w:rStyle w:val="s1"/>
        </w:rPr>
        <w:t>17. Guest Checkout</w:t>
      </w:r>
    </w:p>
    <w:p w14:paraId="66D72C4C" w14:textId="77777777" w:rsidR="00A24197" w:rsidRDefault="00A24197" w:rsidP="00A24197">
      <w:pPr>
        <w:pStyle w:val="p3"/>
      </w:pPr>
      <w:r>
        <w:t>The platform shall support checkout without user registration.</w:t>
      </w:r>
    </w:p>
    <w:p w14:paraId="67CB5C5D" w14:textId="77777777" w:rsidR="00A24197" w:rsidRDefault="00A24197" w:rsidP="00A24197">
      <w:pPr>
        <w:pStyle w:val="p1"/>
      </w:pPr>
      <w:r>
        <w:t>Required fields:</w:t>
      </w:r>
    </w:p>
    <w:p w14:paraId="7FA3462E" w14:textId="77777777" w:rsidR="00A24197" w:rsidRDefault="00A24197" w:rsidP="00A2419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Name</w:t>
      </w:r>
    </w:p>
    <w:p w14:paraId="35C85037" w14:textId="77777777" w:rsidR="00A24197" w:rsidRDefault="00A24197" w:rsidP="00A2419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Mobile number</w:t>
      </w:r>
    </w:p>
    <w:p w14:paraId="60BA3169" w14:textId="77777777" w:rsidR="00A24197" w:rsidRDefault="00A24197" w:rsidP="00A2419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Email</w:t>
      </w:r>
    </w:p>
    <w:p w14:paraId="62066468" w14:textId="77777777" w:rsidR="00A24197" w:rsidRDefault="00A24197" w:rsidP="00A2419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Delivery address</w:t>
      </w:r>
    </w:p>
    <w:p w14:paraId="2A46CCC3" w14:textId="77777777" w:rsidR="00A24197" w:rsidRDefault="00A24197" w:rsidP="00A2419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Payment details</w:t>
      </w:r>
    </w:p>
    <w:p w14:paraId="792A2CA7" w14:textId="77777777" w:rsidR="00A24197" w:rsidRDefault="00027275" w:rsidP="00A24197">
      <w:pPr>
        <w:spacing w:after="0"/>
      </w:pPr>
      <w:r>
        <w:rPr>
          <w:noProof/>
        </w:rPr>
        <w:pict w14:anchorId="117E4E1A">
          <v:rect id="_x0000_i105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1FFFE5F" w14:textId="77777777" w:rsidR="00A24197" w:rsidRDefault="00A24197" w:rsidP="00A24197">
      <w:pPr>
        <w:pStyle w:val="Heading1"/>
      </w:pPr>
      <w:r>
        <w:rPr>
          <w:rStyle w:val="s1"/>
        </w:rPr>
        <w:t>18. Payment Integration</w:t>
      </w:r>
    </w:p>
    <w:p w14:paraId="34CE7E85" w14:textId="77777777" w:rsidR="00A24197" w:rsidRDefault="00A24197" w:rsidP="00A24197">
      <w:pPr>
        <w:pStyle w:val="p1"/>
      </w:pPr>
      <w:r>
        <w:t>Supported methods:</w:t>
      </w:r>
    </w:p>
    <w:p w14:paraId="70D87F64" w14:textId="77777777" w:rsidR="00A24197" w:rsidRDefault="00A24197" w:rsidP="00A2419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>UPI</w:t>
      </w:r>
    </w:p>
    <w:p w14:paraId="3C9C1FAE" w14:textId="77777777" w:rsidR="00A24197" w:rsidRDefault="00A24197" w:rsidP="00A2419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Credit card</w:t>
      </w:r>
    </w:p>
    <w:p w14:paraId="4C7835E5" w14:textId="77777777" w:rsidR="00A24197" w:rsidRDefault="00A24197" w:rsidP="00A2419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Debit card</w:t>
      </w:r>
    </w:p>
    <w:p w14:paraId="3AB86A4F" w14:textId="77777777" w:rsidR="00A24197" w:rsidRDefault="00A24197" w:rsidP="00A2419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Net banking</w:t>
      </w:r>
    </w:p>
    <w:p w14:paraId="4FD3238D" w14:textId="77777777" w:rsidR="00A24197" w:rsidRDefault="00A24197" w:rsidP="00A2419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Wallets</w:t>
      </w:r>
    </w:p>
    <w:p w14:paraId="7207C3AB" w14:textId="77777777" w:rsidR="00A24197" w:rsidRDefault="00A24197" w:rsidP="00A24197">
      <w:pPr>
        <w:pStyle w:val="p1"/>
      </w:pPr>
      <w:r>
        <w:t>Recommended gateways:</w:t>
      </w:r>
    </w:p>
    <w:p w14:paraId="2EEA6318" w14:textId="77777777" w:rsidR="00A24197" w:rsidRDefault="00A24197" w:rsidP="00A2419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Razorpay</w:t>
      </w:r>
    </w:p>
    <w:p w14:paraId="70E85FD0" w14:textId="77777777" w:rsidR="00A24197" w:rsidRDefault="00A24197" w:rsidP="00A2419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Cashfree</w:t>
      </w:r>
    </w:p>
    <w:p w14:paraId="1DB0B570" w14:textId="77777777" w:rsidR="00A24197" w:rsidRDefault="00A24197" w:rsidP="00A2419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Stripe India</w:t>
      </w:r>
    </w:p>
    <w:p w14:paraId="1F2D3B5E" w14:textId="77777777" w:rsidR="00A24197" w:rsidRDefault="00027275" w:rsidP="00A24197">
      <w:pPr>
        <w:spacing w:after="0"/>
      </w:pPr>
      <w:r>
        <w:rPr>
          <w:noProof/>
        </w:rPr>
        <w:pict w14:anchorId="73DF2A8F">
          <v:rect id="_x0000_i1054" alt="" style="width:431.95pt;height:.05pt;mso-width-percent:0;mso-height-percent:0;mso-width-percent:0;mso-height-percent:0" o:hrpct="923" o:hralign="center" o:hrstd="t" o:hr="t" fillcolor="#a0a0a0" stroked="f"/>
        </w:pict>
      </w:r>
    </w:p>
    <w:p w14:paraId="254B4909" w14:textId="77777777" w:rsidR="00A24197" w:rsidRDefault="00A24197" w:rsidP="00A24197">
      <w:pPr>
        <w:pStyle w:val="Heading1"/>
      </w:pPr>
      <w:r>
        <w:rPr>
          <w:rStyle w:val="s1"/>
        </w:rPr>
        <w:t>19. Payment Failure Handling</w:t>
      </w:r>
    </w:p>
    <w:p w14:paraId="543DA779" w14:textId="77777777" w:rsidR="00A24197" w:rsidRDefault="00A24197" w:rsidP="00A24197">
      <w:pPr>
        <w:pStyle w:val="p1"/>
      </w:pPr>
      <w:r>
        <w:t>The platform shall support:</w:t>
      </w:r>
    </w:p>
    <w:p w14:paraId="5C4EB88D" w14:textId="77777777" w:rsidR="00A24197" w:rsidRDefault="00A24197" w:rsidP="00A2419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Payment success</w:t>
      </w:r>
    </w:p>
    <w:p w14:paraId="530AF321" w14:textId="77777777" w:rsidR="00A24197" w:rsidRDefault="00A24197" w:rsidP="00A2419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Payment failed</w:t>
      </w:r>
    </w:p>
    <w:p w14:paraId="661E2722" w14:textId="77777777" w:rsidR="00A24197" w:rsidRDefault="00A24197" w:rsidP="00A2419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Payment pending</w:t>
      </w:r>
    </w:p>
    <w:p w14:paraId="2DD01DA4" w14:textId="77777777" w:rsidR="00A24197" w:rsidRDefault="00A24197" w:rsidP="00A2419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Retry payment</w:t>
      </w:r>
    </w:p>
    <w:p w14:paraId="240DF1B3" w14:textId="77777777" w:rsidR="00A24197" w:rsidRDefault="00A24197" w:rsidP="00A2419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Refund initiated</w:t>
      </w:r>
    </w:p>
    <w:p w14:paraId="45FE20B1" w14:textId="77777777" w:rsidR="00A24197" w:rsidRDefault="00A24197" w:rsidP="00A2419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Refund completed</w:t>
      </w:r>
    </w:p>
    <w:p w14:paraId="4138F6C6" w14:textId="77777777" w:rsidR="00A24197" w:rsidRDefault="00027275" w:rsidP="00A24197">
      <w:pPr>
        <w:spacing w:after="0"/>
      </w:pPr>
      <w:r>
        <w:rPr>
          <w:noProof/>
        </w:rPr>
        <w:pict w14:anchorId="1DF20B76">
          <v:rect id="_x0000_i105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15FE6EA" w14:textId="77777777" w:rsidR="00A24197" w:rsidRDefault="00A24197" w:rsidP="00A24197">
      <w:pPr>
        <w:pStyle w:val="Heading1"/>
      </w:pPr>
      <w:r>
        <w:rPr>
          <w:rStyle w:val="s1"/>
        </w:rPr>
        <w:t>20. Order Tracking Without Login</w:t>
      </w:r>
    </w:p>
    <w:p w14:paraId="172A88CF" w14:textId="77777777" w:rsidR="00A24197" w:rsidRDefault="00A24197" w:rsidP="00A24197">
      <w:pPr>
        <w:pStyle w:val="p1"/>
      </w:pPr>
      <w:r>
        <w:t>Users shall be able to track orders using:</w:t>
      </w:r>
    </w:p>
    <w:p w14:paraId="55CF32F5" w14:textId="77777777" w:rsidR="00A24197" w:rsidRDefault="00A24197" w:rsidP="00A2419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Order ID</w:t>
      </w:r>
    </w:p>
    <w:p w14:paraId="08E2BEF8" w14:textId="77777777" w:rsidR="00A24197" w:rsidRDefault="00A24197" w:rsidP="00A2419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Mobile number or email</w:t>
      </w:r>
    </w:p>
    <w:p w14:paraId="7DC4DB06" w14:textId="77777777" w:rsidR="00A24197" w:rsidRDefault="00A24197" w:rsidP="00A24197">
      <w:pPr>
        <w:pStyle w:val="p1"/>
      </w:pPr>
      <w:r>
        <w:t>Displayed information:</w:t>
      </w:r>
    </w:p>
    <w:p w14:paraId="04137875" w14:textId="77777777" w:rsidR="00A24197" w:rsidRDefault="00A24197" w:rsidP="00A2419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Order status</w:t>
      </w:r>
    </w:p>
    <w:p w14:paraId="7A00DCF8" w14:textId="77777777" w:rsidR="00A24197" w:rsidRDefault="00A24197" w:rsidP="00A2419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Courier</w:t>
      </w:r>
    </w:p>
    <w:p w14:paraId="0E2A0657" w14:textId="77777777" w:rsidR="00A24197" w:rsidRDefault="00A24197" w:rsidP="00A2419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Tracking number</w:t>
      </w:r>
    </w:p>
    <w:p w14:paraId="7D41EED3" w14:textId="77777777" w:rsidR="00A24197" w:rsidRDefault="00A24197" w:rsidP="00A2419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Delivery estimate</w:t>
      </w:r>
    </w:p>
    <w:p w14:paraId="65740FD5" w14:textId="77777777" w:rsidR="00A24197" w:rsidRDefault="00027275" w:rsidP="00A24197">
      <w:pPr>
        <w:spacing w:after="0"/>
      </w:pPr>
      <w:r>
        <w:rPr>
          <w:noProof/>
        </w:rPr>
        <w:pict w14:anchorId="6E79B7DB">
          <v:rect id="_x0000_i105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0904FE6" w14:textId="77777777" w:rsidR="00A24197" w:rsidRDefault="00A24197" w:rsidP="00A24197">
      <w:pPr>
        <w:pStyle w:val="Heading1"/>
      </w:pPr>
      <w:r>
        <w:rPr>
          <w:rStyle w:val="s1"/>
        </w:rPr>
        <w:lastRenderedPageBreak/>
        <w:t>21. Shipping Management</w:t>
      </w:r>
    </w:p>
    <w:p w14:paraId="2B55E526" w14:textId="77777777" w:rsidR="00A24197" w:rsidRDefault="00A24197" w:rsidP="00A24197">
      <w:pPr>
        <w:pStyle w:val="p1"/>
      </w:pPr>
      <w:r>
        <w:t>The system shall support:</w:t>
      </w:r>
    </w:p>
    <w:p w14:paraId="1944BE4B" w14:textId="77777777" w:rsidR="00A24197" w:rsidRDefault="00A24197" w:rsidP="00A2419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Free shipping thresholds</w:t>
      </w:r>
    </w:p>
    <w:p w14:paraId="7D4514C4" w14:textId="77777777" w:rsidR="00A24197" w:rsidRDefault="00A24197" w:rsidP="00A2419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Shipping charges</w:t>
      </w:r>
    </w:p>
    <w:p w14:paraId="5E3A9505" w14:textId="77777777" w:rsidR="00A24197" w:rsidRDefault="00A24197" w:rsidP="00A2419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Estimated delivery dates</w:t>
      </w:r>
    </w:p>
    <w:p w14:paraId="0873B75D" w14:textId="77777777" w:rsidR="00A24197" w:rsidRDefault="00A24197" w:rsidP="00A2419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Non-serviceable pin codes</w:t>
      </w:r>
    </w:p>
    <w:p w14:paraId="5A4E1664" w14:textId="77777777" w:rsidR="00A24197" w:rsidRDefault="00A24197" w:rsidP="00A2419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Pincode delivery checks</w:t>
      </w:r>
    </w:p>
    <w:p w14:paraId="00BDEF98" w14:textId="77777777" w:rsidR="00A24197" w:rsidRDefault="00027275" w:rsidP="00A24197">
      <w:pPr>
        <w:spacing w:after="0"/>
      </w:pPr>
      <w:r>
        <w:rPr>
          <w:noProof/>
        </w:rPr>
        <w:pict w14:anchorId="3BAA3B85">
          <v:rect id="_x0000_i105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19D57F6" w14:textId="77777777" w:rsidR="00A24197" w:rsidRDefault="00A24197" w:rsidP="00A24197">
      <w:pPr>
        <w:pStyle w:val="Heading1"/>
      </w:pPr>
      <w:r>
        <w:rPr>
          <w:rStyle w:val="s1"/>
        </w:rPr>
        <w:t>22. Amazon Marketplace Integration</w:t>
      </w:r>
    </w:p>
    <w:p w14:paraId="5C44459E" w14:textId="77777777" w:rsidR="00A24197" w:rsidRDefault="00A24197" w:rsidP="00A24197">
      <w:pPr>
        <w:pStyle w:val="p3"/>
      </w:pPr>
      <w:r>
        <w:t>International purchases shall redirect users to country-specific Amazon listings.</w:t>
      </w:r>
    </w:p>
    <w:p w14:paraId="422FAE27" w14:textId="77777777" w:rsidR="00A24197" w:rsidRDefault="00A24197" w:rsidP="00A24197">
      <w:pPr>
        <w:pStyle w:val="p1"/>
      </w:pPr>
      <w:r>
        <w:t>Examples:</w:t>
      </w:r>
    </w:p>
    <w:p w14:paraId="3A38F80B" w14:textId="77777777" w:rsidR="00A24197" w:rsidRDefault="00A24197" w:rsidP="00A2419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Amazon India</w:t>
      </w:r>
    </w:p>
    <w:p w14:paraId="36908AB9" w14:textId="77777777" w:rsidR="00A24197" w:rsidRDefault="00A24197" w:rsidP="00A2419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Amazon USA</w:t>
      </w:r>
    </w:p>
    <w:p w14:paraId="6226B50B" w14:textId="77777777" w:rsidR="00A24197" w:rsidRDefault="00A24197" w:rsidP="00A2419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Amazon UK</w:t>
      </w:r>
    </w:p>
    <w:p w14:paraId="01FC5F09" w14:textId="77777777" w:rsidR="00A24197" w:rsidRDefault="00A24197" w:rsidP="00A2419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Amazon Australia</w:t>
      </w:r>
    </w:p>
    <w:p w14:paraId="49D68F4C" w14:textId="77777777" w:rsidR="00A24197" w:rsidRDefault="00A24197" w:rsidP="00A24197">
      <w:pPr>
        <w:pStyle w:val="p4"/>
      </w:pPr>
      <w:r>
        <w:t>The system shall support country-specific Amazon URLs.</w:t>
      </w:r>
    </w:p>
    <w:p w14:paraId="474424D6" w14:textId="77777777" w:rsidR="00A24197" w:rsidRDefault="00027275" w:rsidP="00A24197">
      <w:r>
        <w:rPr>
          <w:noProof/>
        </w:rPr>
        <w:pict w14:anchorId="2605EB5F">
          <v:rect id="_x0000_i105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C460880" w14:textId="77777777" w:rsidR="00A24197" w:rsidRDefault="00A24197" w:rsidP="00A24197">
      <w:pPr>
        <w:pStyle w:val="Heading1"/>
      </w:pPr>
      <w:r>
        <w:rPr>
          <w:rStyle w:val="s1"/>
        </w:rPr>
        <w:t>23. Mobile-First UX Requirements</w:t>
      </w:r>
    </w:p>
    <w:p w14:paraId="45C0D969" w14:textId="77777777" w:rsidR="00A24197" w:rsidRDefault="00A24197" w:rsidP="00A24197">
      <w:pPr>
        <w:pStyle w:val="p3"/>
      </w:pPr>
      <w:r>
        <w:t>The platform shall be designed mobile-first.</w:t>
      </w:r>
    </w:p>
    <w:p w14:paraId="126172DB" w14:textId="77777777" w:rsidR="00A24197" w:rsidRDefault="00A24197" w:rsidP="00A24197">
      <w:pPr>
        <w:pStyle w:val="p1"/>
      </w:pPr>
      <w:r>
        <w:t>Requirements:</w:t>
      </w:r>
    </w:p>
    <w:p w14:paraId="3F7FE9A4" w14:textId="77777777" w:rsidR="00A24197" w:rsidRDefault="00A24197" w:rsidP="00A2419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Fast loading</w:t>
      </w:r>
    </w:p>
    <w:p w14:paraId="29330741" w14:textId="77777777" w:rsidR="00A24197" w:rsidRDefault="00A24197" w:rsidP="00A2419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Thumb-friendly navigation</w:t>
      </w:r>
    </w:p>
    <w:p w14:paraId="25AA17D0" w14:textId="77777777" w:rsidR="00A24197" w:rsidRDefault="00A24197" w:rsidP="00A2419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Sticky navigation</w:t>
      </w:r>
    </w:p>
    <w:p w14:paraId="0960602E" w14:textId="77777777" w:rsidR="00A24197" w:rsidRDefault="00A24197" w:rsidP="00A2419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Mobile optimized checkout</w:t>
      </w:r>
    </w:p>
    <w:p w14:paraId="5156817A" w14:textId="77777777" w:rsidR="00A24197" w:rsidRDefault="00A24197" w:rsidP="00A2419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Smooth animations</w:t>
      </w:r>
    </w:p>
    <w:p w14:paraId="7EB20B12" w14:textId="77777777" w:rsidR="00A24197" w:rsidRDefault="00A24197" w:rsidP="00A2419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Responsive layouts</w:t>
      </w:r>
    </w:p>
    <w:p w14:paraId="0F5FA502" w14:textId="77777777" w:rsidR="00A24197" w:rsidRDefault="00027275" w:rsidP="00A24197">
      <w:pPr>
        <w:spacing w:after="0"/>
      </w:pPr>
      <w:r>
        <w:rPr>
          <w:noProof/>
        </w:rPr>
        <w:pict w14:anchorId="57E54B10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349EDC1" w14:textId="77777777" w:rsidR="00A24197" w:rsidRDefault="00A24197" w:rsidP="00A24197">
      <w:pPr>
        <w:pStyle w:val="Heading1"/>
      </w:pPr>
      <w:r>
        <w:rPr>
          <w:rStyle w:val="s1"/>
        </w:rPr>
        <w:lastRenderedPageBreak/>
        <w:t>24. Newsletter &amp; Lead Capture</w:t>
      </w:r>
    </w:p>
    <w:p w14:paraId="2632EF83" w14:textId="77777777" w:rsidR="00A24197" w:rsidRDefault="00A24197" w:rsidP="00A24197">
      <w:pPr>
        <w:pStyle w:val="p1"/>
      </w:pPr>
      <w:r>
        <w:t>The platform shall support:</w:t>
      </w:r>
    </w:p>
    <w:p w14:paraId="0B1B4BBC" w14:textId="77777777" w:rsidR="00A24197" w:rsidRDefault="00A24197" w:rsidP="00A2419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Email subscriptions</w:t>
      </w:r>
    </w:p>
    <w:p w14:paraId="3135284A" w14:textId="77777777" w:rsidR="00A24197" w:rsidRDefault="00A24197" w:rsidP="00A2419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WhatsApp opt-in</w:t>
      </w:r>
    </w:p>
    <w:p w14:paraId="5F57732D" w14:textId="77777777" w:rsidR="00A24197" w:rsidRDefault="00A24197" w:rsidP="00A2419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Notify Me forms</w:t>
      </w:r>
    </w:p>
    <w:p w14:paraId="38EA6C73" w14:textId="77777777" w:rsidR="00A24197" w:rsidRDefault="00A24197" w:rsidP="00A2419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Launch offer capture</w:t>
      </w:r>
    </w:p>
    <w:p w14:paraId="144F4F39" w14:textId="77777777" w:rsidR="00A24197" w:rsidRDefault="00027275" w:rsidP="00A24197">
      <w:pPr>
        <w:spacing w:after="0"/>
      </w:pPr>
      <w:r>
        <w:rPr>
          <w:noProof/>
        </w:rPr>
        <w:pict w14:anchorId="6F481596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19EF035" w14:textId="77777777" w:rsidR="00A24197" w:rsidRDefault="00A24197" w:rsidP="00A24197">
      <w:pPr>
        <w:pStyle w:val="Heading1"/>
      </w:pPr>
      <w:r>
        <w:rPr>
          <w:rStyle w:val="s1"/>
        </w:rPr>
        <w:t>25. Notify Me Feature</w:t>
      </w:r>
    </w:p>
    <w:p w14:paraId="09720B6E" w14:textId="77777777" w:rsidR="00A24197" w:rsidRDefault="00A24197" w:rsidP="00A24197">
      <w:pPr>
        <w:pStyle w:val="p1"/>
      </w:pPr>
      <w:r>
        <w:t>Users shall be able to register interest for:</w:t>
      </w:r>
    </w:p>
    <w:p w14:paraId="772D3D32" w14:textId="77777777" w:rsidR="00A24197" w:rsidRDefault="00A24197" w:rsidP="00A2419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Out-of-stock products</w:t>
      </w:r>
    </w:p>
    <w:p w14:paraId="1D9196E2" w14:textId="77777777" w:rsidR="00A24197" w:rsidRDefault="00A24197" w:rsidP="00A2419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Upcoming products</w:t>
      </w:r>
    </w:p>
    <w:p w14:paraId="75562F58" w14:textId="77777777" w:rsidR="00A24197" w:rsidRDefault="00A24197" w:rsidP="00A24197">
      <w:pPr>
        <w:pStyle w:val="p4"/>
      </w:pPr>
      <w:r>
        <w:t>Admin shall receive notification requests.</w:t>
      </w:r>
    </w:p>
    <w:p w14:paraId="06633B9B" w14:textId="77777777" w:rsidR="00A24197" w:rsidRDefault="00027275" w:rsidP="00A24197">
      <w:r>
        <w:rPr>
          <w:noProof/>
        </w:rPr>
        <w:pict w14:anchorId="1972B4FF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7F26DB8" w14:textId="77777777" w:rsidR="00A24197" w:rsidRDefault="00A24197" w:rsidP="00A24197">
      <w:pPr>
        <w:pStyle w:val="Heading1"/>
      </w:pPr>
      <w:r>
        <w:rPr>
          <w:rStyle w:val="s1"/>
        </w:rPr>
        <w:t>26. Bulk Inquiry Module</w:t>
      </w:r>
    </w:p>
    <w:p w14:paraId="1A67FF77" w14:textId="77777777" w:rsidR="00A24197" w:rsidRDefault="00A24197" w:rsidP="00A24197">
      <w:pPr>
        <w:pStyle w:val="p1"/>
      </w:pPr>
      <w:r>
        <w:t>The platform shall support:</w:t>
      </w:r>
    </w:p>
    <w:p w14:paraId="22C046FB" w14:textId="77777777" w:rsidR="00A24197" w:rsidRDefault="00A24197" w:rsidP="00A2419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Corporate gifting inquiries</w:t>
      </w:r>
    </w:p>
    <w:p w14:paraId="456FE15A" w14:textId="77777777" w:rsidR="00A24197" w:rsidRDefault="00A24197" w:rsidP="00A2419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Bulk orders</w:t>
      </w:r>
    </w:p>
    <w:p w14:paraId="70250F30" w14:textId="77777777" w:rsidR="00A24197" w:rsidRDefault="00A24197" w:rsidP="00A2419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Distributor inquiries</w:t>
      </w:r>
    </w:p>
    <w:p w14:paraId="58C487F1" w14:textId="77777777" w:rsidR="00A24197" w:rsidRDefault="00A24197" w:rsidP="00A2419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Wellness partnership requests</w:t>
      </w:r>
    </w:p>
    <w:p w14:paraId="06A00AC9" w14:textId="77777777" w:rsidR="00A24197" w:rsidRDefault="00027275" w:rsidP="00A24197">
      <w:pPr>
        <w:spacing w:after="0"/>
      </w:pPr>
      <w:r>
        <w:rPr>
          <w:noProof/>
        </w:rPr>
        <w:pict w14:anchorId="71067D54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CA7984" w14:textId="77777777" w:rsidR="00A24197" w:rsidRDefault="00A24197" w:rsidP="00A24197">
      <w:pPr>
        <w:pStyle w:val="Heading1"/>
      </w:pPr>
      <w:r>
        <w:rPr>
          <w:rStyle w:val="s1"/>
        </w:rPr>
        <w:t>27. Blog &amp; Content Platform</w:t>
      </w:r>
    </w:p>
    <w:p w14:paraId="26A49525" w14:textId="77777777" w:rsidR="00A24197" w:rsidRDefault="00A24197" w:rsidP="00A24197">
      <w:pPr>
        <w:pStyle w:val="p3"/>
      </w:pPr>
      <w:r>
        <w:t>The website shall include a content platform for SEO and education.</w:t>
      </w:r>
    </w:p>
    <w:p w14:paraId="12FA7E44" w14:textId="77777777" w:rsidR="00A24197" w:rsidRDefault="00A24197" w:rsidP="00A24197">
      <w:pPr>
        <w:pStyle w:val="p1"/>
      </w:pPr>
      <w:r>
        <w:t>Topics:</w:t>
      </w:r>
    </w:p>
    <w:p w14:paraId="2ECAB7AB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Wellness</w:t>
      </w:r>
    </w:p>
    <w:p w14:paraId="31F4E11B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Herbal tea benefits</w:t>
      </w:r>
    </w:p>
    <w:p w14:paraId="1A6C9550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Green tea education</w:t>
      </w:r>
    </w:p>
    <w:p w14:paraId="52A8E2FF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Brewing guides</w:t>
      </w:r>
    </w:p>
    <w:p w14:paraId="34192EAC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>Ayurveda</w:t>
      </w:r>
    </w:p>
    <w:p w14:paraId="452054C0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Tea rituals</w:t>
      </w:r>
    </w:p>
    <w:p w14:paraId="0460228B" w14:textId="77777777" w:rsidR="00A24197" w:rsidRDefault="00A24197" w:rsidP="00A2419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Detox myths</w:t>
      </w:r>
    </w:p>
    <w:p w14:paraId="7719EB56" w14:textId="77777777" w:rsidR="00A24197" w:rsidRDefault="00027275" w:rsidP="00A24197">
      <w:pPr>
        <w:spacing w:after="0"/>
      </w:pPr>
      <w:r>
        <w:rPr>
          <w:noProof/>
        </w:rPr>
        <w:pict w14:anchorId="0D11A642">
          <v:rect id="_x0000_i104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8662EF7" w14:textId="77777777" w:rsidR="00A24197" w:rsidRDefault="00A24197" w:rsidP="00A24197">
      <w:pPr>
        <w:pStyle w:val="Heading1"/>
      </w:pPr>
      <w:r>
        <w:rPr>
          <w:rStyle w:val="s1"/>
        </w:rPr>
        <w:t>28. SEO Requirements</w:t>
      </w:r>
    </w:p>
    <w:p w14:paraId="432482C9" w14:textId="77777777" w:rsidR="00A24197" w:rsidRDefault="00A24197" w:rsidP="00A24197">
      <w:pPr>
        <w:pStyle w:val="p3"/>
      </w:pPr>
      <w:r>
        <w:t>The platform shall support:</w:t>
      </w:r>
    </w:p>
    <w:p w14:paraId="6ABA36AD" w14:textId="77777777" w:rsidR="00A24197" w:rsidRDefault="00A24197" w:rsidP="00A24197">
      <w:pPr>
        <w:pStyle w:val="Heading2"/>
      </w:pPr>
      <w:r>
        <w:rPr>
          <w:rStyle w:val="s1"/>
        </w:rPr>
        <w:t>Technical SEO</w:t>
      </w:r>
    </w:p>
    <w:p w14:paraId="04D08D01" w14:textId="77777777" w:rsidR="00A24197" w:rsidRDefault="00A24197" w:rsidP="00A2419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Product schema</w:t>
      </w:r>
    </w:p>
    <w:p w14:paraId="4FBE0008" w14:textId="77777777" w:rsidR="00A24197" w:rsidRDefault="00A24197" w:rsidP="00A2419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Blog schema</w:t>
      </w:r>
    </w:p>
    <w:p w14:paraId="4714143D" w14:textId="77777777" w:rsidR="00A24197" w:rsidRDefault="00A24197" w:rsidP="00A2419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Meta tags</w:t>
      </w:r>
    </w:p>
    <w:p w14:paraId="68594020" w14:textId="77777777" w:rsidR="00A24197" w:rsidRDefault="00A24197" w:rsidP="00A2419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Canonical URLs</w:t>
      </w:r>
    </w:p>
    <w:p w14:paraId="42FDEEE8" w14:textId="77777777" w:rsidR="00A24197" w:rsidRDefault="00A24197" w:rsidP="00A2419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Sitemap</w:t>
      </w:r>
    </w:p>
    <w:p w14:paraId="22C3079C" w14:textId="77777777" w:rsidR="00A24197" w:rsidRDefault="00A24197" w:rsidP="00A2419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Core Web Vitals optimization</w:t>
      </w:r>
    </w:p>
    <w:p w14:paraId="2F07B088" w14:textId="77777777" w:rsidR="00A24197" w:rsidRDefault="00A24197" w:rsidP="00A24197">
      <w:pPr>
        <w:pStyle w:val="Heading2"/>
      </w:pPr>
      <w:r>
        <w:rPr>
          <w:rStyle w:val="s1"/>
        </w:rPr>
        <w:t>Content SEO</w:t>
      </w:r>
    </w:p>
    <w:p w14:paraId="550C2879" w14:textId="77777777" w:rsidR="00A24197" w:rsidRDefault="00A24197" w:rsidP="00A24197">
      <w:pPr>
        <w:pStyle w:val="p1"/>
      </w:pPr>
      <w:r>
        <w:t>Landing pages for:</w:t>
      </w:r>
    </w:p>
    <w:p w14:paraId="4E798658" w14:textId="77777777" w:rsidR="00A24197" w:rsidRDefault="00A24197" w:rsidP="00A2419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Herbal tea for sleep</w:t>
      </w:r>
    </w:p>
    <w:p w14:paraId="2723B663" w14:textId="77777777" w:rsidR="00A24197" w:rsidRDefault="00A24197" w:rsidP="00A2419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Detox tea</w:t>
      </w:r>
    </w:p>
    <w:p w14:paraId="2018B455" w14:textId="77777777" w:rsidR="00A24197" w:rsidRDefault="00A24197" w:rsidP="00A2419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Green tea for weight management</w:t>
      </w:r>
    </w:p>
    <w:p w14:paraId="6ECAD57A" w14:textId="77777777" w:rsidR="00A24197" w:rsidRDefault="00A24197" w:rsidP="00A2419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Stress relief tea</w:t>
      </w:r>
    </w:p>
    <w:p w14:paraId="766C96CA" w14:textId="77777777" w:rsidR="00A24197" w:rsidRDefault="00A24197" w:rsidP="00A2419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Immunity tea</w:t>
      </w:r>
    </w:p>
    <w:p w14:paraId="3EE1ABC2" w14:textId="77777777" w:rsidR="00A24197" w:rsidRDefault="00027275" w:rsidP="00A24197">
      <w:pPr>
        <w:spacing w:after="0"/>
      </w:pPr>
      <w:r>
        <w:rPr>
          <w:noProof/>
        </w:rPr>
        <w:pict w14:anchorId="00743F24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870C5D" w14:textId="77777777" w:rsidR="00A24197" w:rsidRDefault="00A24197" w:rsidP="00A24197">
      <w:pPr>
        <w:pStyle w:val="Heading1"/>
      </w:pPr>
      <w:r>
        <w:rPr>
          <w:rStyle w:val="s1"/>
        </w:rPr>
        <w:t>29. Admin Portal</w:t>
      </w:r>
    </w:p>
    <w:p w14:paraId="41F2324A" w14:textId="77777777" w:rsidR="00A24197" w:rsidRDefault="00A24197" w:rsidP="00A24197">
      <w:pPr>
        <w:pStyle w:val="p4"/>
      </w:pPr>
      <w:r>
        <w:t>The platform shall provide a secure admin portal.</w:t>
      </w:r>
    </w:p>
    <w:p w14:paraId="038006F2" w14:textId="77777777" w:rsidR="00A24197" w:rsidRDefault="00027275" w:rsidP="00A24197">
      <w:r>
        <w:rPr>
          <w:noProof/>
        </w:rPr>
        <w:pict w14:anchorId="475F4E8C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61971F05" w14:textId="77777777" w:rsidR="00A24197" w:rsidRDefault="00A24197" w:rsidP="00A24197">
      <w:pPr>
        <w:pStyle w:val="Heading1"/>
      </w:pPr>
      <w:r>
        <w:rPr>
          <w:rStyle w:val="s1"/>
        </w:rPr>
        <w:t>30. Product Management</w:t>
      </w:r>
    </w:p>
    <w:p w14:paraId="7D8DE9FD" w14:textId="77777777" w:rsidR="00A24197" w:rsidRDefault="00A24197" w:rsidP="00A24197">
      <w:pPr>
        <w:pStyle w:val="p1"/>
      </w:pPr>
      <w:r>
        <w:t>Admin shall be able to:</w:t>
      </w:r>
    </w:p>
    <w:p w14:paraId="485693AF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Add/edit/delete products</w:t>
      </w:r>
    </w:p>
    <w:p w14:paraId="3C6C7552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Upload images</w:t>
      </w:r>
    </w:p>
    <w:p w14:paraId="27DD8EFA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lastRenderedPageBreak/>
        <w:t>Configure categories</w:t>
      </w:r>
    </w:p>
    <w:p w14:paraId="79C2CB88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Configure country availability</w:t>
      </w:r>
    </w:p>
    <w:p w14:paraId="410721E2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Configure Amazon URLs</w:t>
      </w:r>
    </w:p>
    <w:p w14:paraId="49ABB025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Configure pricing</w:t>
      </w:r>
    </w:p>
    <w:p w14:paraId="5A915B80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Manage inventory</w:t>
      </w:r>
    </w:p>
    <w:p w14:paraId="15701219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Enable/disable products</w:t>
      </w:r>
    </w:p>
    <w:p w14:paraId="0772FF55" w14:textId="77777777" w:rsidR="00A24197" w:rsidRDefault="00A24197" w:rsidP="00A2419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Configure ratings/review counts</w:t>
      </w:r>
    </w:p>
    <w:p w14:paraId="61BA26D6" w14:textId="77777777" w:rsidR="00A24197" w:rsidRDefault="00027275" w:rsidP="00A24197">
      <w:pPr>
        <w:spacing w:after="0"/>
      </w:pPr>
      <w:r>
        <w:rPr>
          <w:noProof/>
        </w:rPr>
        <w:pict w14:anchorId="7866A626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D70BA1B" w14:textId="77777777" w:rsidR="00A24197" w:rsidRDefault="00A24197" w:rsidP="00A24197">
      <w:pPr>
        <w:pStyle w:val="Heading1"/>
      </w:pPr>
      <w:r>
        <w:rPr>
          <w:rStyle w:val="s1"/>
        </w:rPr>
        <w:t>31. Banner Management</w:t>
      </w:r>
    </w:p>
    <w:p w14:paraId="28A079E6" w14:textId="77777777" w:rsidR="00A24197" w:rsidRDefault="00A24197" w:rsidP="00A24197">
      <w:pPr>
        <w:pStyle w:val="p1"/>
      </w:pPr>
      <w:r>
        <w:t>Admin shall manage:</w:t>
      </w:r>
    </w:p>
    <w:p w14:paraId="2F712919" w14:textId="77777777" w:rsidR="00A24197" w:rsidRDefault="00A24197" w:rsidP="00A2419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Homepage banners</w:t>
      </w:r>
    </w:p>
    <w:p w14:paraId="234274EF" w14:textId="77777777" w:rsidR="00A24197" w:rsidRDefault="00A24197" w:rsidP="00A2419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Promotions</w:t>
      </w:r>
    </w:p>
    <w:p w14:paraId="478CA7ED" w14:textId="77777777" w:rsidR="00A24197" w:rsidRDefault="00A24197" w:rsidP="00A2419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Seasonal campaigns</w:t>
      </w:r>
    </w:p>
    <w:p w14:paraId="7A13044A" w14:textId="77777777" w:rsidR="00A24197" w:rsidRDefault="00A24197" w:rsidP="00A2419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Launch announcements</w:t>
      </w:r>
    </w:p>
    <w:p w14:paraId="469878E1" w14:textId="77777777" w:rsidR="00A24197" w:rsidRDefault="00027275" w:rsidP="00A24197">
      <w:pPr>
        <w:spacing w:after="0"/>
      </w:pPr>
      <w:r>
        <w:rPr>
          <w:noProof/>
        </w:rPr>
        <w:pict w14:anchorId="16A32744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621C17" w14:textId="77777777" w:rsidR="00A24197" w:rsidRDefault="00A24197" w:rsidP="00A24197">
      <w:pPr>
        <w:pStyle w:val="Heading1"/>
      </w:pPr>
      <w:r>
        <w:rPr>
          <w:rStyle w:val="s1"/>
        </w:rPr>
        <w:t>32. Order Management</w:t>
      </w:r>
    </w:p>
    <w:p w14:paraId="68DC7BB7" w14:textId="77777777" w:rsidR="00A24197" w:rsidRDefault="00A24197" w:rsidP="00A24197">
      <w:pPr>
        <w:pStyle w:val="p1"/>
      </w:pPr>
      <w:r>
        <w:t>Admin shall:</w:t>
      </w:r>
    </w:p>
    <w:p w14:paraId="6D8301C1" w14:textId="77777777" w:rsidR="00A24197" w:rsidRDefault="00A24197" w:rsidP="00A2419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View orders</w:t>
      </w:r>
    </w:p>
    <w:p w14:paraId="55E746FE" w14:textId="77777777" w:rsidR="00A24197" w:rsidRDefault="00A24197" w:rsidP="00A2419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Update order status</w:t>
      </w:r>
    </w:p>
    <w:p w14:paraId="249B5E1C" w14:textId="77777777" w:rsidR="00A24197" w:rsidRDefault="00A24197" w:rsidP="00A2419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Add courier details</w:t>
      </w:r>
    </w:p>
    <w:p w14:paraId="777617DC" w14:textId="77777777" w:rsidR="00A24197" w:rsidRDefault="00A24197" w:rsidP="00A2419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Add tracking number</w:t>
      </w:r>
    </w:p>
    <w:p w14:paraId="087E3BE6" w14:textId="77777777" w:rsidR="00A24197" w:rsidRDefault="00A24197" w:rsidP="00A2419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Process refunds</w:t>
      </w:r>
    </w:p>
    <w:p w14:paraId="6DCCAC76" w14:textId="77777777" w:rsidR="00A24197" w:rsidRDefault="00A24197" w:rsidP="00A2419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Export reports</w:t>
      </w:r>
    </w:p>
    <w:p w14:paraId="600116C3" w14:textId="77777777" w:rsidR="00A24197" w:rsidRDefault="00027275" w:rsidP="00A24197">
      <w:pPr>
        <w:spacing w:after="0"/>
      </w:pPr>
      <w:r>
        <w:rPr>
          <w:noProof/>
        </w:rPr>
        <w:pict w14:anchorId="135BC67C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4D32643" w14:textId="77777777" w:rsidR="00A24197" w:rsidRDefault="00A24197" w:rsidP="00A24197">
      <w:pPr>
        <w:pStyle w:val="Heading1"/>
      </w:pPr>
      <w:r>
        <w:rPr>
          <w:rStyle w:val="s1"/>
        </w:rPr>
        <w:t>33. Blog CMS</w:t>
      </w:r>
    </w:p>
    <w:p w14:paraId="536F8FA3" w14:textId="77777777" w:rsidR="00A24197" w:rsidRDefault="00A24197" w:rsidP="00A24197">
      <w:pPr>
        <w:pStyle w:val="p1"/>
      </w:pPr>
      <w:r>
        <w:t>Admin shall:</w:t>
      </w:r>
    </w:p>
    <w:p w14:paraId="79E63C00" w14:textId="77777777" w:rsidR="00A24197" w:rsidRDefault="00A24197" w:rsidP="00A2419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Create/edit blogs</w:t>
      </w:r>
    </w:p>
    <w:p w14:paraId="1098B966" w14:textId="77777777" w:rsidR="00A24197" w:rsidRDefault="00A24197" w:rsidP="00A2419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Upload images</w:t>
      </w:r>
    </w:p>
    <w:p w14:paraId="4E0D3906" w14:textId="77777777" w:rsidR="00A24197" w:rsidRDefault="00A24197" w:rsidP="00A2419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Manage SEO metadata</w:t>
      </w:r>
    </w:p>
    <w:p w14:paraId="6C517325" w14:textId="77777777" w:rsidR="00A24197" w:rsidRDefault="00A24197" w:rsidP="00A2419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Publish/unpublish articles</w:t>
      </w:r>
    </w:p>
    <w:p w14:paraId="0BBB35BA" w14:textId="77777777" w:rsidR="00A24197" w:rsidRDefault="00027275" w:rsidP="00A24197">
      <w:pPr>
        <w:spacing w:after="0"/>
      </w:pPr>
      <w:r>
        <w:rPr>
          <w:noProof/>
        </w:rPr>
        <w:pict w14:anchorId="26DE0C8B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808C79C" w14:textId="77777777" w:rsidR="00A24197" w:rsidRDefault="00A24197" w:rsidP="00A24197">
      <w:pPr>
        <w:pStyle w:val="Heading1"/>
      </w:pPr>
      <w:r>
        <w:rPr>
          <w:rStyle w:val="s1"/>
        </w:rPr>
        <w:lastRenderedPageBreak/>
        <w:t>34. Coupon Management</w:t>
      </w:r>
    </w:p>
    <w:p w14:paraId="73DE777F" w14:textId="77777777" w:rsidR="00A24197" w:rsidRDefault="00A24197" w:rsidP="00A24197">
      <w:pPr>
        <w:pStyle w:val="p1"/>
      </w:pPr>
      <w:r>
        <w:t>Admin shall create:</w:t>
      </w:r>
    </w:p>
    <w:p w14:paraId="389B3C72" w14:textId="77777777" w:rsidR="00A24197" w:rsidRDefault="00A24197" w:rsidP="00A2419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Percentage discounts</w:t>
      </w:r>
    </w:p>
    <w:p w14:paraId="366ABE40" w14:textId="77777777" w:rsidR="00A24197" w:rsidRDefault="00A24197" w:rsidP="00A2419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Flat discounts</w:t>
      </w:r>
    </w:p>
    <w:p w14:paraId="3811791D" w14:textId="77777777" w:rsidR="00A24197" w:rsidRDefault="00A24197" w:rsidP="00A2419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Free shipping coupons</w:t>
      </w:r>
    </w:p>
    <w:p w14:paraId="11601B8A" w14:textId="77777777" w:rsidR="00A24197" w:rsidRDefault="00A24197" w:rsidP="00A2419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Seasonal campaigns</w:t>
      </w:r>
    </w:p>
    <w:p w14:paraId="2F0D33FB" w14:textId="77777777" w:rsidR="00A24197" w:rsidRDefault="00027275" w:rsidP="00A24197">
      <w:pPr>
        <w:spacing w:after="0"/>
      </w:pPr>
      <w:r>
        <w:rPr>
          <w:noProof/>
        </w:rPr>
        <w:pict w14:anchorId="7CEE7BCF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88FFC87" w14:textId="77777777" w:rsidR="00A24197" w:rsidRDefault="00A24197" w:rsidP="00A24197">
      <w:pPr>
        <w:pStyle w:val="Heading1"/>
      </w:pPr>
      <w:r>
        <w:rPr>
          <w:rStyle w:val="s1"/>
        </w:rPr>
        <w:t>35. Inventory Management</w:t>
      </w:r>
    </w:p>
    <w:p w14:paraId="36D78070" w14:textId="77777777" w:rsidR="00A24197" w:rsidRDefault="00A24197" w:rsidP="00A24197">
      <w:pPr>
        <w:pStyle w:val="p1"/>
      </w:pPr>
      <w:r>
        <w:t>The platform shall support:</w:t>
      </w:r>
    </w:p>
    <w:p w14:paraId="046727C7" w14:textId="77777777" w:rsidR="00A24197" w:rsidRDefault="00A24197" w:rsidP="00A2419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Stock count</w:t>
      </w:r>
    </w:p>
    <w:p w14:paraId="046D9DAA" w14:textId="77777777" w:rsidR="00A24197" w:rsidRDefault="00A24197" w:rsidP="00A2419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Low stock alerts</w:t>
      </w:r>
    </w:p>
    <w:p w14:paraId="7C464837" w14:textId="77777777" w:rsidR="00A24197" w:rsidRDefault="00A24197" w:rsidP="00A2419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Product availability control</w:t>
      </w:r>
    </w:p>
    <w:p w14:paraId="2F4D4E6F" w14:textId="77777777" w:rsidR="00A24197" w:rsidRDefault="00A24197" w:rsidP="00A24197">
      <w:pPr>
        <w:pStyle w:val="p4"/>
      </w:pPr>
      <w:r>
        <w:t>Advanced ERP functionality is not required initially.</w:t>
      </w:r>
    </w:p>
    <w:p w14:paraId="43C6B3BE" w14:textId="77777777" w:rsidR="00A24197" w:rsidRDefault="00027275" w:rsidP="00A24197">
      <w:r>
        <w:rPr>
          <w:noProof/>
        </w:rPr>
        <w:pict w14:anchorId="5AB22478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8EA5B70" w14:textId="77777777" w:rsidR="00A24197" w:rsidRDefault="00A24197" w:rsidP="00A24197">
      <w:pPr>
        <w:pStyle w:val="Heading1"/>
      </w:pPr>
      <w:r>
        <w:rPr>
          <w:rStyle w:val="s1"/>
        </w:rPr>
        <w:t>36. Admin Roles</w:t>
      </w:r>
    </w:p>
    <w:p w14:paraId="11C2A23F" w14:textId="77777777" w:rsidR="00A24197" w:rsidRDefault="00A24197" w:rsidP="00A24197">
      <w:pPr>
        <w:pStyle w:val="p1"/>
      </w:pPr>
      <w:r>
        <w:t>Supported admin roles:</w:t>
      </w:r>
    </w:p>
    <w:p w14:paraId="72D6F418" w14:textId="77777777" w:rsidR="00A24197" w:rsidRDefault="00A24197" w:rsidP="00A2419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Owner</w:t>
      </w:r>
    </w:p>
    <w:p w14:paraId="3B5F392D" w14:textId="77777777" w:rsidR="00A24197" w:rsidRDefault="00A24197" w:rsidP="00A2419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Product Manager</w:t>
      </w:r>
    </w:p>
    <w:p w14:paraId="4F2141F2" w14:textId="77777777" w:rsidR="00A24197" w:rsidRDefault="00A24197" w:rsidP="00A2419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Order Manager</w:t>
      </w:r>
    </w:p>
    <w:p w14:paraId="49EBCF82" w14:textId="77777777" w:rsidR="00A24197" w:rsidRDefault="00A24197" w:rsidP="00A2419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Content Manager</w:t>
      </w:r>
    </w:p>
    <w:p w14:paraId="76848BF5" w14:textId="77777777" w:rsidR="00A24197" w:rsidRDefault="00027275" w:rsidP="00A24197">
      <w:pPr>
        <w:spacing w:after="0"/>
      </w:pPr>
      <w:r>
        <w:rPr>
          <w:noProof/>
        </w:rPr>
        <w:pict w14:anchorId="797CB333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FA3F1F" w14:textId="77777777" w:rsidR="00A24197" w:rsidRDefault="00A24197" w:rsidP="00A24197">
      <w:pPr>
        <w:pStyle w:val="Heading1"/>
      </w:pPr>
      <w:r>
        <w:rPr>
          <w:rStyle w:val="s1"/>
        </w:rPr>
        <w:t>37. Audit Logs</w:t>
      </w:r>
    </w:p>
    <w:p w14:paraId="7C547188" w14:textId="77777777" w:rsidR="00A24197" w:rsidRDefault="00A24197" w:rsidP="00A24197">
      <w:pPr>
        <w:pStyle w:val="p1"/>
      </w:pPr>
      <w:r>
        <w:t>The platform shall track:</w:t>
      </w:r>
    </w:p>
    <w:p w14:paraId="4E94767A" w14:textId="77777777" w:rsidR="00A24197" w:rsidRDefault="00A24197" w:rsidP="00A2419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Product changes</w:t>
      </w:r>
    </w:p>
    <w:p w14:paraId="3091FAC4" w14:textId="77777777" w:rsidR="00A24197" w:rsidRDefault="00A24197" w:rsidP="00A2419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Price changes</w:t>
      </w:r>
    </w:p>
    <w:p w14:paraId="6B4DFFE0" w14:textId="77777777" w:rsidR="00A24197" w:rsidRDefault="00A24197" w:rsidP="00A2419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Inventory updates</w:t>
      </w:r>
    </w:p>
    <w:p w14:paraId="2A5E29F0" w14:textId="77777777" w:rsidR="00A24197" w:rsidRDefault="00A24197" w:rsidP="00A2419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Order updates</w:t>
      </w:r>
    </w:p>
    <w:p w14:paraId="797BB5E0" w14:textId="77777777" w:rsidR="00A24197" w:rsidRDefault="00A24197" w:rsidP="00A2419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Admin actions</w:t>
      </w:r>
    </w:p>
    <w:p w14:paraId="19FD3C7A" w14:textId="77777777" w:rsidR="00A24197" w:rsidRDefault="00027275" w:rsidP="00A24197">
      <w:pPr>
        <w:spacing w:after="0"/>
      </w:pPr>
      <w:r>
        <w:rPr>
          <w:noProof/>
        </w:rPr>
        <w:lastRenderedPageBreak/>
        <w:pict w14:anchorId="2E4B2135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2305CF97" w14:textId="77777777" w:rsidR="00A24197" w:rsidRDefault="00A24197" w:rsidP="00A24197">
      <w:pPr>
        <w:pStyle w:val="Heading1"/>
      </w:pPr>
      <w:r>
        <w:rPr>
          <w:rStyle w:val="s1"/>
        </w:rPr>
        <w:t>38. Analytics &amp; Tracking</w:t>
      </w:r>
    </w:p>
    <w:p w14:paraId="30F9A155" w14:textId="77777777" w:rsidR="00A24197" w:rsidRDefault="00A24197" w:rsidP="00A24197">
      <w:pPr>
        <w:pStyle w:val="p1"/>
      </w:pPr>
      <w:r>
        <w:t>The platform shall integrate:</w:t>
      </w:r>
    </w:p>
    <w:p w14:paraId="73AF0CAC" w14:textId="77777777" w:rsidR="00A24197" w:rsidRDefault="00A24197" w:rsidP="00A2419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Google Analytics</w:t>
      </w:r>
    </w:p>
    <w:p w14:paraId="1D8617AD" w14:textId="77777777" w:rsidR="00A24197" w:rsidRDefault="00A24197" w:rsidP="00A2419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Google Search Console</w:t>
      </w:r>
    </w:p>
    <w:p w14:paraId="3C46FE9F" w14:textId="77777777" w:rsidR="00A24197" w:rsidRDefault="00A24197" w:rsidP="00A2419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Meta Pixel</w:t>
      </w:r>
    </w:p>
    <w:p w14:paraId="0AA2EB23" w14:textId="77777777" w:rsidR="00A24197" w:rsidRDefault="00A24197" w:rsidP="00A24197">
      <w:pPr>
        <w:pStyle w:val="p1"/>
      </w:pPr>
      <w:r>
        <w:t>Track:</w:t>
      </w:r>
    </w:p>
    <w:p w14:paraId="27235B3C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Product views</w:t>
      </w:r>
    </w:p>
    <w:p w14:paraId="126FC525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Search terms</w:t>
      </w:r>
    </w:p>
    <w:p w14:paraId="64EAE6B2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Country switching</w:t>
      </w:r>
    </w:p>
    <w:p w14:paraId="22A114BB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Amazon redirects</w:t>
      </w:r>
    </w:p>
    <w:p w14:paraId="18A50A26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Add to cart</w:t>
      </w:r>
    </w:p>
    <w:p w14:paraId="0E8320D6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Checkout funnel</w:t>
      </w:r>
    </w:p>
    <w:p w14:paraId="578F5ABA" w14:textId="77777777" w:rsidR="00A24197" w:rsidRDefault="00A24197" w:rsidP="00A2419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Abandoned carts</w:t>
      </w:r>
    </w:p>
    <w:p w14:paraId="3198791F" w14:textId="77777777" w:rsidR="00A24197" w:rsidRDefault="00027275" w:rsidP="00A24197">
      <w:pPr>
        <w:spacing w:after="0"/>
      </w:pPr>
      <w:r>
        <w:rPr>
          <w:noProof/>
        </w:rPr>
        <w:pict w14:anchorId="33C7DE6E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416B7526" w14:textId="77777777" w:rsidR="00A24197" w:rsidRDefault="00A24197" w:rsidP="00A24197">
      <w:pPr>
        <w:pStyle w:val="Heading1"/>
      </w:pPr>
      <w:r>
        <w:rPr>
          <w:rStyle w:val="s1"/>
        </w:rPr>
        <w:t>39. Trust &amp; Branding</w:t>
      </w:r>
    </w:p>
    <w:p w14:paraId="527A194E" w14:textId="77777777" w:rsidR="00A24197" w:rsidRDefault="00A24197" w:rsidP="00A24197">
      <w:pPr>
        <w:pStyle w:val="p1"/>
      </w:pPr>
      <w:r>
        <w:t>The platform shall highlight:</w:t>
      </w:r>
    </w:p>
    <w:p w14:paraId="3129B1C2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Organic sourcing</w:t>
      </w:r>
    </w:p>
    <w:p w14:paraId="279532F3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Wellness positioning</w:t>
      </w:r>
    </w:p>
    <w:p w14:paraId="21D05518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Sustainability</w:t>
      </w:r>
    </w:p>
    <w:p w14:paraId="505D31C4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Ingredient transparency</w:t>
      </w:r>
    </w:p>
    <w:p w14:paraId="224B00F3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Certifications</w:t>
      </w:r>
    </w:p>
    <w:p w14:paraId="32702E77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Secure payments</w:t>
      </w:r>
    </w:p>
    <w:p w14:paraId="14B349F3" w14:textId="77777777" w:rsidR="00A24197" w:rsidRDefault="00A24197" w:rsidP="00A2419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Amazon trust indicators</w:t>
      </w:r>
    </w:p>
    <w:p w14:paraId="3D28A407" w14:textId="77777777" w:rsidR="00A24197" w:rsidRDefault="00027275" w:rsidP="00A24197">
      <w:pPr>
        <w:spacing w:after="0"/>
      </w:pPr>
      <w:r>
        <w:rPr>
          <w:noProof/>
        </w:rPr>
        <w:pict w14:anchorId="1E437BD0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5B297596" w14:textId="77777777" w:rsidR="00A24197" w:rsidRDefault="00A24197" w:rsidP="00A24197">
      <w:pPr>
        <w:pStyle w:val="Heading1"/>
      </w:pPr>
      <w:r>
        <w:rPr>
          <w:rStyle w:val="s1"/>
        </w:rPr>
        <w:t>40. Legal &amp; Compliance</w:t>
      </w:r>
    </w:p>
    <w:p w14:paraId="6090DB8C" w14:textId="77777777" w:rsidR="00A24197" w:rsidRDefault="00A24197" w:rsidP="00A24197">
      <w:pPr>
        <w:pStyle w:val="p1"/>
      </w:pPr>
      <w:r>
        <w:t>The platform shall include:</w:t>
      </w:r>
    </w:p>
    <w:p w14:paraId="304384D1" w14:textId="77777777" w:rsidR="00A24197" w:rsidRDefault="00A24197" w:rsidP="00A2419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Privacy Policy</w:t>
      </w:r>
    </w:p>
    <w:p w14:paraId="294B228A" w14:textId="77777777" w:rsidR="00A24197" w:rsidRDefault="00A24197" w:rsidP="00A2419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Terms &amp; Conditions</w:t>
      </w:r>
    </w:p>
    <w:p w14:paraId="4278CF17" w14:textId="77777777" w:rsidR="00A24197" w:rsidRDefault="00A24197" w:rsidP="00A2419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Shipping Policy</w:t>
      </w:r>
    </w:p>
    <w:p w14:paraId="2FAD7FB8" w14:textId="77777777" w:rsidR="00A24197" w:rsidRDefault="00A24197" w:rsidP="00A2419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Refund Policy</w:t>
      </w:r>
    </w:p>
    <w:p w14:paraId="2E0991EF" w14:textId="77777777" w:rsidR="00A24197" w:rsidRDefault="00A24197" w:rsidP="00A2419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lastRenderedPageBreak/>
        <w:t>Cookie Policy</w:t>
      </w:r>
    </w:p>
    <w:p w14:paraId="40303A5E" w14:textId="77777777" w:rsidR="00A24197" w:rsidRDefault="00A24197" w:rsidP="00A2419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Wellness Disclaimer</w:t>
      </w:r>
    </w:p>
    <w:p w14:paraId="153BF900" w14:textId="77777777" w:rsidR="00A24197" w:rsidRDefault="00A24197" w:rsidP="00A24197">
      <w:pPr>
        <w:pStyle w:val="p4"/>
      </w:pPr>
      <w:r>
        <w:t>The platform shall avoid unsupported medical claims.</w:t>
      </w:r>
    </w:p>
    <w:p w14:paraId="38CC281A" w14:textId="77777777" w:rsidR="00A24197" w:rsidRDefault="00027275" w:rsidP="00A24197">
      <w:r>
        <w:rPr>
          <w:noProof/>
        </w:rPr>
        <w:pict w14:anchorId="77D93E35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2B42A4" w14:textId="77777777" w:rsidR="00A24197" w:rsidRDefault="00A24197" w:rsidP="00A24197">
      <w:pPr>
        <w:pStyle w:val="Heading1"/>
      </w:pPr>
      <w:r>
        <w:rPr>
          <w:rStyle w:val="s1"/>
        </w:rPr>
        <w:t>41. Non Functional Requirements</w:t>
      </w:r>
    </w:p>
    <w:p w14:paraId="15A85536" w14:textId="77777777" w:rsidR="00A24197" w:rsidRDefault="00A24197" w:rsidP="00A24197">
      <w:pPr>
        <w:pStyle w:val="Heading2"/>
      </w:pPr>
      <w:r>
        <w:rPr>
          <w:rStyle w:val="s1"/>
        </w:rPr>
        <w:t>Performance</w:t>
      </w:r>
    </w:p>
    <w:p w14:paraId="75D9C4F7" w14:textId="77777777" w:rsidR="00A24197" w:rsidRDefault="00A24197" w:rsidP="00A2419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Mobile load time under 3 seconds</w:t>
      </w:r>
    </w:p>
    <w:p w14:paraId="3E663B74" w14:textId="77777777" w:rsidR="00A24197" w:rsidRDefault="00A24197" w:rsidP="00A24197">
      <w:pPr>
        <w:pStyle w:val="Heading2"/>
      </w:pPr>
      <w:r>
        <w:rPr>
          <w:rStyle w:val="s1"/>
        </w:rPr>
        <w:t>Security</w:t>
      </w:r>
    </w:p>
    <w:p w14:paraId="7303B76A" w14:textId="77777777" w:rsidR="00A24197" w:rsidRDefault="00A24197" w:rsidP="00A2419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SSL encryption</w:t>
      </w:r>
    </w:p>
    <w:p w14:paraId="70A05B62" w14:textId="77777777" w:rsidR="00A24197" w:rsidRDefault="00A24197" w:rsidP="00A2419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Secure payment handling</w:t>
      </w:r>
    </w:p>
    <w:p w14:paraId="52DEC4CC" w14:textId="77777777" w:rsidR="00A24197" w:rsidRDefault="00A24197" w:rsidP="00A2419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Admin authentication</w:t>
      </w:r>
    </w:p>
    <w:p w14:paraId="4730AC3D" w14:textId="77777777" w:rsidR="00A24197" w:rsidRDefault="00A24197" w:rsidP="00A24197">
      <w:pPr>
        <w:pStyle w:val="Heading2"/>
      </w:pPr>
      <w:r>
        <w:rPr>
          <w:rStyle w:val="s1"/>
        </w:rPr>
        <w:t>Scalability</w:t>
      </w:r>
    </w:p>
    <w:p w14:paraId="314C69BE" w14:textId="77777777" w:rsidR="00A24197" w:rsidRDefault="00A24197" w:rsidP="00A2419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Support future countries/currencies</w:t>
      </w:r>
    </w:p>
    <w:p w14:paraId="5B815FBC" w14:textId="77777777" w:rsidR="00A24197" w:rsidRDefault="00A24197" w:rsidP="00A24197">
      <w:pPr>
        <w:pStyle w:val="Heading2"/>
      </w:pPr>
      <w:r>
        <w:rPr>
          <w:rStyle w:val="s1"/>
        </w:rPr>
        <w:t>Reliability</w:t>
      </w:r>
    </w:p>
    <w:p w14:paraId="0D42949A" w14:textId="77777777" w:rsidR="00A24197" w:rsidRDefault="00A24197" w:rsidP="00A2419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99.9% uptime target</w:t>
      </w:r>
    </w:p>
    <w:p w14:paraId="4E4BA199" w14:textId="77777777" w:rsidR="00A24197" w:rsidRDefault="00027275" w:rsidP="00A24197">
      <w:pPr>
        <w:spacing w:after="0"/>
      </w:pPr>
      <w:r>
        <w:rPr>
          <w:noProof/>
        </w:rPr>
        <w:pict w14:anchorId="0C3AF7DD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468359A0" w14:textId="77777777" w:rsidR="00A24197" w:rsidRDefault="00A24197" w:rsidP="00A24197">
      <w:pPr>
        <w:pStyle w:val="Heading1"/>
      </w:pPr>
      <w:r>
        <w:rPr>
          <w:rStyle w:val="s1"/>
        </w:rPr>
        <w:t>42. Recommended Technology Stack</w:t>
      </w:r>
    </w:p>
    <w:p w14:paraId="3812304F" w14:textId="77777777" w:rsidR="00A24197" w:rsidRDefault="00A24197" w:rsidP="00A24197">
      <w:pPr>
        <w:pStyle w:val="Heading2"/>
      </w:pPr>
      <w:r>
        <w:rPr>
          <w:rStyle w:val="s1"/>
        </w:rPr>
        <w:t>Frontend</w:t>
      </w:r>
    </w:p>
    <w:p w14:paraId="2CD410BB" w14:textId="77777777" w:rsidR="00A24197" w:rsidRDefault="00A24197" w:rsidP="00A2419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React</w:t>
      </w:r>
    </w:p>
    <w:p w14:paraId="5E929B17" w14:textId="77777777" w:rsidR="00A24197" w:rsidRDefault="00A24197" w:rsidP="00A2419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Next.js</w:t>
      </w:r>
    </w:p>
    <w:p w14:paraId="3954B44C" w14:textId="77777777" w:rsidR="00A24197" w:rsidRDefault="00A24197" w:rsidP="00A24197">
      <w:pPr>
        <w:pStyle w:val="Heading2"/>
      </w:pPr>
      <w:r>
        <w:rPr>
          <w:rStyle w:val="s1"/>
        </w:rPr>
        <w:t>Backend</w:t>
      </w:r>
    </w:p>
    <w:p w14:paraId="01959384" w14:textId="77777777" w:rsidR="00A24197" w:rsidRDefault="00A24197" w:rsidP="00A2419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Node.js / Laravel / Spring Boot</w:t>
      </w:r>
    </w:p>
    <w:p w14:paraId="6248E281" w14:textId="77777777" w:rsidR="00A24197" w:rsidRDefault="00A24197" w:rsidP="00A24197">
      <w:pPr>
        <w:pStyle w:val="Heading2"/>
      </w:pPr>
      <w:r>
        <w:rPr>
          <w:rStyle w:val="s1"/>
        </w:rPr>
        <w:t>Database</w:t>
      </w:r>
    </w:p>
    <w:p w14:paraId="21264782" w14:textId="77777777" w:rsidR="00A24197" w:rsidRDefault="00A24197" w:rsidP="00A2419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PostgreSQL or MySQL</w:t>
      </w:r>
    </w:p>
    <w:p w14:paraId="54920098" w14:textId="77777777" w:rsidR="00A24197" w:rsidRDefault="00A24197" w:rsidP="00A24197">
      <w:pPr>
        <w:pStyle w:val="Heading2"/>
      </w:pPr>
      <w:r>
        <w:rPr>
          <w:rStyle w:val="s1"/>
        </w:rPr>
        <w:lastRenderedPageBreak/>
        <w:t>Hosting</w:t>
      </w:r>
    </w:p>
    <w:p w14:paraId="002DB42B" w14:textId="77777777" w:rsidR="00A24197" w:rsidRDefault="00A24197" w:rsidP="00A2419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AWS / Vercel</w:t>
      </w:r>
    </w:p>
    <w:p w14:paraId="74658D24" w14:textId="77777777" w:rsidR="00A24197" w:rsidRDefault="00A24197" w:rsidP="00A24197">
      <w:pPr>
        <w:pStyle w:val="Heading2"/>
      </w:pPr>
      <w:r>
        <w:rPr>
          <w:rStyle w:val="s1"/>
        </w:rPr>
        <w:t>CDN</w:t>
      </w:r>
    </w:p>
    <w:p w14:paraId="76E48EC5" w14:textId="77777777" w:rsidR="00A24197" w:rsidRDefault="00A24197" w:rsidP="00A2419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Cloudflare recommended</w:t>
      </w:r>
    </w:p>
    <w:p w14:paraId="39460AFC" w14:textId="77777777" w:rsidR="00A24197" w:rsidRDefault="00027275" w:rsidP="00A24197">
      <w:pPr>
        <w:spacing w:after="0"/>
      </w:pPr>
      <w:r>
        <w:rPr>
          <w:noProof/>
        </w:rPr>
        <w:pict w14:anchorId="29A99FEC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F204348" w14:textId="77777777" w:rsidR="00A24197" w:rsidRDefault="00A24197" w:rsidP="00A24197">
      <w:pPr>
        <w:pStyle w:val="Heading1"/>
      </w:pPr>
      <w:r>
        <w:rPr>
          <w:rStyle w:val="s1"/>
        </w:rPr>
        <w:t>43. Future Roadmap</w:t>
      </w:r>
    </w:p>
    <w:p w14:paraId="23C203EA" w14:textId="77777777" w:rsidR="00A24197" w:rsidRDefault="00A24197" w:rsidP="00A24197">
      <w:pPr>
        <w:pStyle w:val="Heading2"/>
      </w:pPr>
      <w:r>
        <w:rPr>
          <w:rStyle w:val="s1"/>
        </w:rPr>
        <w:t>Phase 2</w:t>
      </w:r>
    </w:p>
    <w:p w14:paraId="651CEAEB" w14:textId="77777777" w:rsidR="00A24197" w:rsidRDefault="00A24197" w:rsidP="00A2419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User accounts</w:t>
      </w:r>
    </w:p>
    <w:p w14:paraId="216D1B14" w14:textId="77777777" w:rsidR="00A24197" w:rsidRDefault="00A24197" w:rsidP="00A2419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Wishlist</w:t>
      </w:r>
    </w:p>
    <w:p w14:paraId="71B4A2B5" w14:textId="77777777" w:rsidR="00A24197" w:rsidRDefault="00A24197" w:rsidP="00A2419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Verified reviews</w:t>
      </w:r>
    </w:p>
    <w:p w14:paraId="39D2EECB" w14:textId="77777777" w:rsidR="00A24197" w:rsidRDefault="00A24197" w:rsidP="00A2419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Loyalty programs</w:t>
      </w:r>
    </w:p>
    <w:p w14:paraId="6C1FB0F1" w14:textId="77777777" w:rsidR="00A24197" w:rsidRDefault="00A24197" w:rsidP="00A24197">
      <w:pPr>
        <w:pStyle w:val="Heading2"/>
      </w:pPr>
      <w:r>
        <w:rPr>
          <w:rStyle w:val="s1"/>
        </w:rPr>
        <w:t>Phase 3</w:t>
      </w:r>
    </w:p>
    <w:p w14:paraId="16D40D88" w14:textId="77777777" w:rsidR="00A24197" w:rsidRDefault="00A24197" w:rsidP="00A2419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Subscription tea boxes</w:t>
      </w:r>
    </w:p>
    <w:p w14:paraId="6017D72C" w14:textId="77777777" w:rsidR="00A24197" w:rsidRDefault="00A24197" w:rsidP="00A2419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AI tea recommendations</w:t>
      </w:r>
    </w:p>
    <w:p w14:paraId="0DA698BE" w14:textId="77777777" w:rsidR="00A24197" w:rsidRDefault="00A24197" w:rsidP="00A2419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Multi-language support</w:t>
      </w:r>
    </w:p>
    <w:p w14:paraId="4B3E57C3" w14:textId="77777777" w:rsidR="00A24197" w:rsidRDefault="00A24197" w:rsidP="00A2419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Mobile app</w:t>
      </w:r>
    </w:p>
    <w:p w14:paraId="31B9AA29" w14:textId="77777777" w:rsidR="00A24197" w:rsidRDefault="00027275" w:rsidP="00A24197">
      <w:pPr>
        <w:spacing w:after="0"/>
      </w:pPr>
      <w:r>
        <w:rPr>
          <w:noProof/>
        </w:rPr>
        <w:pict w14:anchorId="7A072B06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C1A3F6" w14:textId="77777777" w:rsidR="00A24197" w:rsidRDefault="00A24197" w:rsidP="00A24197">
      <w:pPr>
        <w:pStyle w:val="Heading1"/>
      </w:pPr>
      <w:r>
        <w:rPr>
          <w:rStyle w:val="s1"/>
        </w:rPr>
        <w:t>44. Strategic Business Recommendations</w:t>
      </w:r>
    </w:p>
    <w:p w14:paraId="31BBEFA2" w14:textId="77777777" w:rsidR="00A24197" w:rsidRDefault="00A24197" w:rsidP="00A24197">
      <w:pPr>
        <w:pStyle w:val="Heading2"/>
      </w:pPr>
      <w:r>
        <w:rPr>
          <w:rStyle w:val="s1"/>
        </w:rPr>
        <w:t>Recommendation 1</w:t>
      </w:r>
    </w:p>
    <w:p w14:paraId="11E4D679" w14:textId="77777777" w:rsidR="00A24197" w:rsidRDefault="00A24197" w:rsidP="00A24197">
      <w:pPr>
        <w:pStyle w:val="p1"/>
      </w:pPr>
      <w:r>
        <w:t>Position the brand as:</w:t>
      </w:r>
    </w:p>
    <w:p w14:paraId="1304916A" w14:textId="77777777" w:rsidR="00A24197" w:rsidRDefault="00A24197" w:rsidP="00A2419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Wellness</w:t>
      </w:r>
    </w:p>
    <w:p w14:paraId="314B3E7D" w14:textId="77777777" w:rsidR="00A24197" w:rsidRDefault="00A24197" w:rsidP="00A2419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Ritual</w:t>
      </w:r>
    </w:p>
    <w:p w14:paraId="2EA916FB" w14:textId="77777777" w:rsidR="00A24197" w:rsidRDefault="00A24197" w:rsidP="00A2419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Premium self-care</w:t>
      </w:r>
    </w:p>
    <w:p w14:paraId="27E35F4C" w14:textId="77777777" w:rsidR="00A24197" w:rsidRDefault="00A24197" w:rsidP="00A24197">
      <w:pPr>
        <w:pStyle w:val="p4"/>
      </w:pPr>
      <w:r>
        <w:t>NOT cheap tea.</w:t>
      </w:r>
    </w:p>
    <w:p w14:paraId="58CB9E5B" w14:textId="77777777" w:rsidR="00A24197" w:rsidRDefault="00027275" w:rsidP="00A24197">
      <w:r>
        <w:rPr>
          <w:noProof/>
        </w:rPr>
        <w:pict w14:anchorId="7B8AD6C8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686E84C" w14:textId="77777777" w:rsidR="00A24197" w:rsidRDefault="00A24197" w:rsidP="00A24197">
      <w:pPr>
        <w:pStyle w:val="Heading2"/>
      </w:pPr>
      <w:r>
        <w:rPr>
          <w:rStyle w:val="s1"/>
        </w:rPr>
        <w:lastRenderedPageBreak/>
        <w:t>Recommendation 2</w:t>
      </w:r>
    </w:p>
    <w:p w14:paraId="508A59EA" w14:textId="77777777" w:rsidR="00A24197" w:rsidRDefault="00A24197" w:rsidP="00A24197">
      <w:pPr>
        <w:pStyle w:val="p1"/>
      </w:pPr>
      <w:r>
        <w:t>The website should primarily act as:</w:t>
      </w:r>
    </w:p>
    <w:p w14:paraId="66A84996" w14:textId="77777777" w:rsidR="00A24197" w:rsidRDefault="00A24197" w:rsidP="00A2419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Brand engine</w:t>
      </w:r>
    </w:p>
    <w:p w14:paraId="611BE8B1" w14:textId="77777777" w:rsidR="00A24197" w:rsidRDefault="00A24197" w:rsidP="00A2419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Trust engine</w:t>
      </w:r>
    </w:p>
    <w:p w14:paraId="06BAA90B" w14:textId="77777777" w:rsidR="00A24197" w:rsidRDefault="00A24197" w:rsidP="00A2419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Discovery platform</w:t>
      </w:r>
    </w:p>
    <w:p w14:paraId="41F3BD33" w14:textId="77777777" w:rsidR="00A24197" w:rsidRDefault="00A24197" w:rsidP="00A24197">
      <w:pPr>
        <w:pStyle w:val="p4"/>
      </w:pPr>
      <w:r>
        <w:t>while Amazon handles global fulfillment.</w:t>
      </w:r>
    </w:p>
    <w:p w14:paraId="3EAE1BD4" w14:textId="77777777" w:rsidR="00A24197" w:rsidRDefault="00027275" w:rsidP="00A24197">
      <w:r>
        <w:rPr>
          <w:noProof/>
        </w:rPr>
        <w:pict w14:anchorId="1A63EB07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86E66BD" w14:textId="77777777" w:rsidR="00A24197" w:rsidRDefault="00A24197" w:rsidP="00A24197">
      <w:pPr>
        <w:pStyle w:val="Heading2"/>
      </w:pPr>
      <w:r>
        <w:rPr>
          <w:rStyle w:val="s1"/>
        </w:rPr>
        <w:t>Recommendation 3</w:t>
      </w:r>
    </w:p>
    <w:p w14:paraId="7E682883" w14:textId="77777777" w:rsidR="00A24197" w:rsidRDefault="00A24197" w:rsidP="00A24197">
      <w:pPr>
        <w:pStyle w:val="p4"/>
      </w:pPr>
      <w:r>
        <w:t>Content marketing and SEO will be more valuable initially than paid advertising.</w:t>
      </w:r>
    </w:p>
    <w:p w14:paraId="7CE73135" w14:textId="77777777" w:rsidR="00A24197" w:rsidRDefault="00027275" w:rsidP="00A24197">
      <w:r>
        <w:rPr>
          <w:noProof/>
        </w:rPr>
        <w:pict w14:anchorId="1E968A1F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C57B59D" w14:textId="77777777" w:rsidR="00A24197" w:rsidRDefault="00A24197" w:rsidP="00A24197">
      <w:pPr>
        <w:pStyle w:val="Heading1"/>
      </w:pPr>
      <w:r>
        <w:rPr>
          <w:rStyle w:val="s1"/>
        </w:rPr>
        <w:t>45. Success Metrics</w:t>
      </w:r>
    </w:p>
    <w:p w14:paraId="5BDF2F82" w14:textId="77777777" w:rsidR="00A24197" w:rsidRDefault="00A24197" w:rsidP="00A24197">
      <w:pPr>
        <w:pStyle w:val="p1"/>
      </w:pPr>
      <w:r>
        <w:t>Track:</w:t>
      </w:r>
    </w:p>
    <w:p w14:paraId="1C2E8883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Monthly visitors</w:t>
      </w:r>
    </w:p>
    <w:p w14:paraId="4037CDDA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Amazon click-through rate</w:t>
      </w:r>
    </w:p>
    <w:p w14:paraId="37E0E9E1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India direct sales</w:t>
      </w:r>
    </w:p>
    <w:p w14:paraId="4A7933BB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Repeat customers</w:t>
      </w:r>
    </w:p>
    <w:p w14:paraId="26C2625B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Email subscribers</w:t>
      </w:r>
    </w:p>
    <w:p w14:paraId="0A43F33C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Average order value</w:t>
      </w:r>
    </w:p>
    <w:p w14:paraId="6BD704C9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Organic SEO growth</w:t>
      </w:r>
    </w:p>
    <w:p w14:paraId="32DF7181" w14:textId="77777777" w:rsidR="00A24197" w:rsidRDefault="00A24197" w:rsidP="00A2419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Cart conversion rate</w:t>
      </w:r>
    </w:p>
    <w:p w14:paraId="41123DA7" w14:textId="77777777" w:rsidR="00A24197" w:rsidRDefault="00027275" w:rsidP="00A24197">
      <w:pPr>
        <w:spacing w:after="0"/>
      </w:pPr>
      <w:r>
        <w:rPr>
          <w:noProof/>
        </w:rPr>
        <w:pict w14:anchorId="3F64C506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D3F6B2" w14:textId="77777777" w:rsidR="00A24197" w:rsidRDefault="00A24197" w:rsidP="00A24197">
      <w:pPr>
        <w:pStyle w:val="Heading1"/>
      </w:pPr>
      <w:r>
        <w:rPr>
          <w:rStyle w:val="s1"/>
        </w:rPr>
        <w:t>46. Final Vision</w:t>
      </w:r>
    </w:p>
    <w:p w14:paraId="25AC125C" w14:textId="77777777" w:rsidR="00A24197" w:rsidRDefault="00A24197" w:rsidP="00A24197">
      <w:pPr>
        <w:pStyle w:val="p1"/>
      </w:pPr>
      <w:r>
        <w:t>The platform should feel like:</w:t>
      </w:r>
    </w:p>
    <w:p w14:paraId="55492B76" w14:textId="77777777" w:rsidR="00A24197" w:rsidRDefault="00A24197" w:rsidP="00A2419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A modern wellness experience</w:t>
      </w:r>
    </w:p>
    <w:p w14:paraId="7315381D" w14:textId="77777777" w:rsidR="00A24197" w:rsidRDefault="00A24197" w:rsidP="00A2419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A premium organic lifestyle brand</w:t>
      </w:r>
    </w:p>
    <w:p w14:paraId="1016A01B" w14:textId="77777777" w:rsidR="00A24197" w:rsidRDefault="00A24197" w:rsidP="00A2419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A trusted daily tea ritual companion</w:t>
      </w:r>
    </w:p>
    <w:p w14:paraId="4F08F11E" w14:textId="77777777" w:rsidR="00A24197" w:rsidRDefault="00A24197" w:rsidP="00A24197">
      <w:pPr>
        <w:pStyle w:val="p3"/>
      </w:pPr>
      <w:r>
        <w:t>rather than a traditional commodity tea marketplace.</w:t>
      </w:r>
    </w:p>
    <w:p w14:paraId="0AE1B15C" w14:textId="77777777" w:rsidR="00A24197" w:rsidRDefault="00A24197" w:rsidP="00A24197"/>
    <w:sectPr w:rsidR="00A241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52640"/>
    <w:multiLevelType w:val="multilevel"/>
    <w:tmpl w:val="61B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1008C"/>
    <w:multiLevelType w:val="multilevel"/>
    <w:tmpl w:val="37E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9555B"/>
    <w:multiLevelType w:val="multilevel"/>
    <w:tmpl w:val="A82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81DE7"/>
    <w:multiLevelType w:val="multilevel"/>
    <w:tmpl w:val="BAD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80F7F"/>
    <w:multiLevelType w:val="multilevel"/>
    <w:tmpl w:val="57E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F141C"/>
    <w:multiLevelType w:val="multilevel"/>
    <w:tmpl w:val="621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431C0"/>
    <w:multiLevelType w:val="multilevel"/>
    <w:tmpl w:val="803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84718"/>
    <w:multiLevelType w:val="multilevel"/>
    <w:tmpl w:val="712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F148D"/>
    <w:multiLevelType w:val="multilevel"/>
    <w:tmpl w:val="44E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05F18"/>
    <w:multiLevelType w:val="multilevel"/>
    <w:tmpl w:val="DF7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A4AEA"/>
    <w:multiLevelType w:val="multilevel"/>
    <w:tmpl w:val="8CD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C0D91"/>
    <w:multiLevelType w:val="multilevel"/>
    <w:tmpl w:val="402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F651C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F7235B"/>
    <w:multiLevelType w:val="multilevel"/>
    <w:tmpl w:val="026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1311A"/>
    <w:multiLevelType w:val="multilevel"/>
    <w:tmpl w:val="E6D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960B5"/>
    <w:multiLevelType w:val="multilevel"/>
    <w:tmpl w:val="A8F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0723"/>
    <w:multiLevelType w:val="multilevel"/>
    <w:tmpl w:val="EE3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93D6A"/>
    <w:multiLevelType w:val="multilevel"/>
    <w:tmpl w:val="B7B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70EFD"/>
    <w:multiLevelType w:val="multilevel"/>
    <w:tmpl w:val="5ED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92D37"/>
    <w:multiLevelType w:val="multilevel"/>
    <w:tmpl w:val="B57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64B27"/>
    <w:multiLevelType w:val="multilevel"/>
    <w:tmpl w:val="D38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029EF"/>
    <w:multiLevelType w:val="multilevel"/>
    <w:tmpl w:val="EF5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91818"/>
    <w:multiLevelType w:val="multilevel"/>
    <w:tmpl w:val="EE1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B09D7"/>
    <w:multiLevelType w:val="multilevel"/>
    <w:tmpl w:val="544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10AA5"/>
    <w:multiLevelType w:val="multilevel"/>
    <w:tmpl w:val="33D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F35DF"/>
    <w:multiLevelType w:val="multilevel"/>
    <w:tmpl w:val="D5B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D1BC0"/>
    <w:multiLevelType w:val="multilevel"/>
    <w:tmpl w:val="A4D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A3DD7"/>
    <w:multiLevelType w:val="multilevel"/>
    <w:tmpl w:val="63A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02AC1"/>
    <w:multiLevelType w:val="multilevel"/>
    <w:tmpl w:val="E72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1426B0"/>
    <w:multiLevelType w:val="multilevel"/>
    <w:tmpl w:val="C7B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DE5BAD"/>
    <w:multiLevelType w:val="multilevel"/>
    <w:tmpl w:val="6B0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7B48A6"/>
    <w:multiLevelType w:val="multilevel"/>
    <w:tmpl w:val="BCC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411FA"/>
    <w:multiLevelType w:val="multilevel"/>
    <w:tmpl w:val="A13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94B6D"/>
    <w:multiLevelType w:val="multilevel"/>
    <w:tmpl w:val="A938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715466"/>
    <w:multiLevelType w:val="multilevel"/>
    <w:tmpl w:val="32C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05CB0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8E09DE"/>
    <w:multiLevelType w:val="multilevel"/>
    <w:tmpl w:val="808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DD34EC"/>
    <w:multiLevelType w:val="multilevel"/>
    <w:tmpl w:val="231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425C6D"/>
    <w:multiLevelType w:val="multilevel"/>
    <w:tmpl w:val="236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E68D2"/>
    <w:multiLevelType w:val="multilevel"/>
    <w:tmpl w:val="175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80761"/>
    <w:multiLevelType w:val="multilevel"/>
    <w:tmpl w:val="96D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7719F6"/>
    <w:multiLevelType w:val="multilevel"/>
    <w:tmpl w:val="5CE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E1365"/>
    <w:multiLevelType w:val="multilevel"/>
    <w:tmpl w:val="5CF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3A6C3E"/>
    <w:multiLevelType w:val="multilevel"/>
    <w:tmpl w:val="B10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949B9"/>
    <w:multiLevelType w:val="multilevel"/>
    <w:tmpl w:val="1430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84151"/>
    <w:multiLevelType w:val="multilevel"/>
    <w:tmpl w:val="1EC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757DE"/>
    <w:multiLevelType w:val="multilevel"/>
    <w:tmpl w:val="588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63CFF"/>
    <w:multiLevelType w:val="multilevel"/>
    <w:tmpl w:val="A10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C5911"/>
    <w:multiLevelType w:val="multilevel"/>
    <w:tmpl w:val="721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C1E5F"/>
    <w:multiLevelType w:val="multilevel"/>
    <w:tmpl w:val="B4B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FB08BD"/>
    <w:multiLevelType w:val="multilevel"/>
    <w:tmpl w:val="C25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8304BE"/>
    <w:multiLevelType w:val="multilevel"/>
    <w:tmpl w:val="447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225053"/>
    <w:multiLevelType w:val="multilevel"/>
    <w:tmpl w:val="9F4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B62A81"/>
    <w:multiLevelType w:val="multilevel"/>
    <w:tmpl w:val="BDF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D07188"/>
    <w:multiLevelType w:val="multilevel"/>
    <w:tmpl w:val="5E0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E02D6"/>
    <w:multiLevelType w:val="multilevel"/>
    <w:tmpl w:val="DAC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C481C"/>
    <w:multiLevelType w:val="multilevel"/>
    <w:tmpl w:val="25B4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A949C6"/>
    <w:multiLevelType w:val="multilevel"/>
    <w:tmpl w:val="CA7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0E493C"/>
    <w:multiLevelType w:val="multilevel"/>
    <w:tmpl w:val="743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873CED"/>
    <w:multiLevelType w:val="multilevel"/>
    <w:tmpl w:val="22E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431175"/>
    <w:multiLevelType w:val="multilevel"/>
    <w:tmpl w:val="F17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202428"/>
    <w:multiLevelType w:val="multilevel"/>
    <w:tmpl w:val="999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4542C9"/>
    <w:multiLevelType w:val="multilevel"/>
    <w:tmpl w:val="D96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3799">
    <w:abstractNumId w:val="8"/>
  </w:num>
  <w:num w:numId="2" w16cid:durableId="534343380">
    <w:abstractNumId w:val="6"/>
  </w:num>
  <w:num w:numId="3" w16cid:durableId="320625975">
    <w:abstractNumId w:val="5"/>
  </w:num>
  <w:num w:numId="4" w16cid:durableId="32582205">
    <w:abstractNumId w:val="4"/>
  </w:num>
  <w:num w:numId="5" w16cid:durableId="1741639253">
    <w:abstractNumId w:val="7"/>
  </w:num>
  <w:num w:numId="6" w16cid:durableId="1452825871">
    <w:abstractNumId w:val="3"/>
  </w:num>
  <w:num w:numId="7" w16cid:durableId="1366635094">
    <w:abstractNumId w:val="2"/>
  </w:num>
  <w:num w:numId="8" w16cid:durableId="953633085">
    <w:abstractNumId w:val="1"/>
  </w:num>
  <w:num w:numId="9" w16cid:durableId="174540275">
    <w:abstractNumId w:val="0"/>
  </w:num>
  <w:num w:numId="10" w16cid:durableId="575284973">
    <w:abstractNumId w:val="53"/>
  </w:num>
  <w:num w:numId="11" w16cid:durableId="881092713">
    <w:abstractNumId w:val="21"/>
  </w:num>
  <w:num w:numId="12" w16cid:durableId="1990405924">
    <w:abstractNumId w:val="71"/>
  </w:num>
  <w:num w:numId="13" w16cid:durableId="793213630">
    <w:abstractNumId w:val="33"/>
  </w:num>
  <w:num w:numId="14" w16cid:durableId="1782995310">
    <w:abstractNumId w:val="25"/>
  </w:num>
  <w:num w:numId="15" w16cid:durableId="696661231">
    <w:abstractNumId w:val="12"/>
  </w:num>
  <w:num w:numId="16" w16cid:durableId="1202279681">
    <w:abstractNumId w:val="56"/>
  </w:num>
  <w:num w:numId="17" w16cid:durableId="632443004">
    <w:abstractNumId w:val="44"/>
  </w:num>
  <w:num w:numId="18" w16cid:durableId="2108305614">
    <w:abstractNumId w:val="60"/>
  </w:num>
  <w:num w:numId="19" w16cid:durableId="403726000">
    <w:abstractNumId w:val="14"/>
  </w:num>
  <w:num w:numId="20" w16cid:durableId="1953783021">
    <w:abstractNumId w:val="38"/>
  </w:num>
  <w:num w:numId="21" w16cid:durableId="1210220199">
    <w:abstractNumId w:val="26"/>
  </w:num>
  <w:num w:numId="22" w16cid:durableId="1985771296">
    <w:abstractNumId w:val="27"/>
  </w:num>
  <w:num w:numId="23" w16cid:durableId="2084527916">
    <w:abstractNumId w:val="45"/>
  </w:num>
  <w:num w:numId="24" w16cid:durableId="2129624183">
    <w:abstractNumId w:val="52"/>
  </w:num>
  <w:num w:numId="25" w16cid:durableId="1895660568">
    <w:abstractNumId w:val="29"/>
  </w:num>
  <w:num w:numId="26" w16cid:durableId="1621839602">
    <w:abstractNumId w:val="64"/>
  </w:num>
  <w:num w:numId="27" w16cid:durableId="1061176333">
    <w:abstractNumId w:val="58"/>
  </w:num>
  <w:num w:numId="28" w16cid:durableId="1771512572">
    <w:abstractNumId w:val="68"/>
  </w:num>
  <w:num w:numId="29" w16cid:durableId="294605459">
    <w:abstractNumId w:val="57"/>
  </w:num>
  <w:num w:numId="30" w16cid:durableId="1682389220">
    <w:abstractNumId w:val="17"/>
  </w:num>
  <w:num w:numId="31" w16cid:durableId="819007639">
    <w:abstractNumId w:val="32"/>
  </w:num>
  <w:num w:numId="32" w16cid:durableId="1978609376">
    <w:abstractNumId w:val="22"/>
  </w:num>
  <w:num w:numId="33" w16cid:durableId="667490008">
    <w:abstractNumId w:val="70"/>
  </w:num>
  <w:num w:numId="34" w16cid:durableId="1215696114">
    <w:abstractNumId w:val="19"/>
  </w:num>
  <w:num w:numId="35" w16cid:durableId="1300299934">
    <w:abstractNumId w:val="35"/>
  </w:num>
  <w:num w:numId="36" w16cid:durableId="2003195592">
    <w:abstractNumId w:val="54"/>
  </w:num>
  <w:num w:numId="37" w16cid:durableId="23556204">
    <w:abstractNumId w:val="16"/>
  </w:num>
  <w:num w:numId="38" w16cid:durableId="1262371589">
    <w:abstractNumId w:val="31"/>
  </w:num>
  <w:num w:numId="39" w16cid:durableId="1857695055">
    <w:abstractNumId w:val="48"/>
  </w:num>
  <w:num w:numId="40" w16cid:durableId="1498223935">
    <w:abstractNumId w:val="66"/>
  </w:num>
  <w:num w:numId="41" w16cid:durableId="1622027972">
    <w:abstractNumId w:val="42"/>
  </w:num>
  <w:num w:numId="42" w16cid:durableId="1982148740">
    <w:abstractNumId w:val="41"/>
  </w:num>
  <w:num w:numId="43" w16cid:durableId="2041466555">
    <w:abstractNumId w:val="67"/>
  </w:num>
  <w:num w:numId="44" w16cid:durableId="567808628">
    <w:abstractNumId w:val="18"/>
  </w:num>
  <w:num w:numId="45" w16cid:durableId="540747403">
    <w:abstractNumId w:val="15"/>
  </w:num>
  <w:num w:numId="46" w16cid:durableId="846486599">
    <w:abstractNumId w:val="46"/>
  </w:num>
  <w:num w:numId="47" w16cid:durableId="512916782">
    <w:abstractNumId w:val="43"/>
  </w:num>
  <w:num w:numId="48" w16cid:durableId="741758276">
    <w:abstractNumId w:val="23"/>
  </w:num>
  <w:num w:numId="49" w16cid:durableId="278805864">
    <w:abstractNumId w:val="61"/>
  </w:num>
  <w:num w:numId="50" w16cid:durableId="2072655165">
    <w:abstractNumId w:val="69"/>
  </w:num>
  <w:num w:numId="51" w16cid:durableId="336080771">
    <w:abstractNumId w:val="28"/>
  </w:num>
  <w:num w:numId="52" w16cid:durableId="1549416203">
    <w:abstractNumId w:val="9"/>
  </w:num>
  <w:num w:numId="53" w16cid:durableId="110171704">
    <w:abstractNumId w:val="65"/>
  </w:num>
  <w:num w:numId="54" w16cid:durableId="962929900">
    <w:abstractNumId w:val="24"/>
  </w:num>
  <w:num w:numId="55" w16cid:durableId="833225791">
    <w:abstractNumId w:val="20"/>
  </w:num>
  <w:num w:numId="56" w16cid:durableId="1465809389">
    <w:abstractNumId w:val="11"/>
  </w:num>
  <w:num w:numId="57" w16cid:durableId="883912177">
    <w:abstractNumId w:val="50"/>
  </w:num>
  <w:num w:numId="58" w16cid:durableId="643202125">
    <w:abstractNumId w:val="13"/>
  </w:num>
  <w:num w:numId="59" w16cid:durableId="1909419741">
    <w:abstractNumId w:val="55"/>
  </w:num>
  <w:num w:numId="60" w16cid:durableId="1933125">
    <w:abstractNumId w:val="47"/>
  </w:num>
  <w:num w:numId="61" w16cid:durableId="692458922">
    <w:abstractNumId w:val="49"/>
  </w:num>
  <w:num w:numId="62" w16cid:durableId="1227297048">
    <w:abstractNumId w:val="34"/>
  </w:num>
  <w:num w:numId="63" w16cid:durableId="183985850">
    <w:abstractNumId w:val="62"/>
  </w:num>
  <w:num w:numId="64" w16cid:durableId="1061749472">
    <w:abstractNumId w:val="37"/>
  </w:num>
  <w:num w:numId="65" w16cid:durableId="1047606500">
    <w:abstractNumId w:val="63"/>
  </w:num>
  <w:num w:numId="66" w16cid:durableId="1338733328">
    <w:abstractNumId w:val="40"/>
  </w:num>
  <w:num w:numId="67" w16cid:durableId="680467833">
    <w:abstractNumId w:val="10"/>
  </w:num>
  <w:num w:numId="68" w16cid:durableId="161925">
    <w:abstractNumId w:val="59"/>
  </w:num>
  <w:num w:numId="69" w16cid:durableId="27219167">
    <w:abstractNumId w:val="51"/>
  </w:num>
  <w:num w:numId="70" w16cid:durableId="443963826">
    <w:abstractNumId w:val="30"/>
  </w:num>
  <w:num w:numId="71" w16cid:durableId="1771317351">
    <w:abstractNumId w:val="39"/>
  </w:num>
  <w:num w:numId="72" w16cid:durableId="140484002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75"/>
    <w:rsid w:val="00034616"/>
    <w:rsid w:val="0006063C"/>
    <w:rsid w:val="0015074B"/>
    <w:rsid w:val="0029639D"/>
    <w:rsid w:val="00326F90"/>
    <w:rsid w:val="00A24197"/>
    <w:rsid w:val="00AA1D8D"/>
    <w:rsid w:val="00AB2B3F"/>
    <w:rsid w:val="00B47730"/>
    <w:rsid w:val="00C851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7F4EB"/>
  <w14:defaultImageDpi w14:val="300"/>
  <w15:docId w15:val="{B69FF74A-2222-3C4C-BFB8-3A88F4EB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DefaultParagraphFont"/>
    <w:rsid w:val="00A24197"/>
  </w:style>
  <w:style w:type="paragraph" w:customStyle="1" w:styleId="p2">
    <w:name w:val="p2"/>
    <w:basedOn w:val="Normal"/>
    <w:rsid w:val="00A2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A2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A2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A2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2527</Words>
  <Characters>7380</Characters>
  <Application>Microsoft Office Word</Application>
  <DocSecurity>0</DocSecurity>
  <Lines>670</Lines>
  <Paragraphs>825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Patralekh Satyam</cp:lastModifiedBy>
  <cp:revision>2</cp:revision>
  <dcterms:created xsi:type="dcterms:W3CDTF">2013-12-23T23:15:00Z</dcterms:created>
  <dcterms:modified xsi:type="dcterms:W3CDTF">2026-05-14T02:23:00Z</dcterms:modified>
  <cp:category/>
</cp:coreProperties>
</file>